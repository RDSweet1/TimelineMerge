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A7602" w14:textId="77777777" w:rsidR="00930F33" w:rsidRDefault="00930F33">
      <w:pPr>
        <w:spacing w:after="0"/>
        <w:rPr>
          <w:lang w:eastAsia="zh-CN"/>
        </w:rPr>
      </w:pPr>
    </w:p>
    <w:p w14:paraId="4EEE0DDB" w14:textId="77777777" w:rsidR="0026430E" w:rsidRDefault="007A10EB">
      <w:r>
        <w:rPr>
          <w:rFonts w:ascii="Arial" w:hAnsi="Arial"/>
          <w:sz w:val="48"/>
        </w:rPr>
        <w:t>7 Hoggs Lane - Discovery</w:t>
      </w:r>
    </w:p>
    <w:p w14:paraId="1D967050" w14:textId="77777777" w:rsidR="0026430E" w:rsidRDefault="007A10EB">
      <w:r>
        <w:rPr>
          <w:rFonts w:ascii="Arial" w:hAnsi="Arial"/>
          <w:color w:val="4F6880"/>
        </w:rPr>
        <w:t xml:space="preserve">Fri, Jul 11, </w:t>
      </w:r>
      <w:proofErr w:type="gramStart"/>
      <w:r>
        <w:rPr>
          <w:rFonts w:ascii="Arial" w:hAnsi="Arial"/>
          <w:color w:val="4F6880"/>
        </w:rPr>
        <w:t>2025</w:t>
      </w:r>
      <w:proofErr w:type="gramEnd"/>
      <w:r>
        <w:rPr>
          <w:rFonts w:ascii="Arial" w:hAnsi="Arial"/>
          <w:color w:val="4F6880"/>
        </w:rPr>
        <w:t xml:space="preserve"> 7:14AM • 1:42:37</w:t>
      </w:r>
    </w:p>
    <w:p w14:paraId="2F5F7A2A" w14:textId="77777777" w:rsidR="0026430E" w:rsidRDefault="007A10EB">
      <w:pPr>
        <w:spacing w:before="440" w:after="0"/>
      </w:pPr>
      <w:r>
        <w:rPr>
          <w:rFonts w:ascii="Arial" w:hAnsi="Arial"/>
          <w:b/>
          <w:color w:val="4F6880"/>
        </w:rPr>
        <w:t>SUMMARY KEYWORDS</w:t>
      </w:r>
    </w:p>
    <w:p w14:paraId="7CDE7392" w14:textId="77777777" w:rsidR="0026430E" w:rsidRDefault="007A10EB">
      <w:r>
        <w:rPr>
          <w:rFonts w:ascii="Arial" w:hAnsi="Arial"/>
          <w:color w:val="4F6880"/>
        </w:rPr>
        <w:t>Otter AI, ChatGPT, sampling protocol, glass fragments, microscopy, TD insurance, public adjuster, Microtrace, Roar Engineering, contamination, structure, contents, health concerns, aggressive air sample, chain of custody.</w:t>
      </w:r>
    </w:p>
    <w:p w14:paraId="7D04B1D4" w14:textId="77777777" w:rsidR="0026430E" w:rsidRDefault="007A10EB">
      <w:pPr>
        <w:spacing w:before="440" w:after="0"/>
      </w:pPr>
      <w:r>
        <w:rPr>
          <w:rFonts w:ascii="Arial" w:hAnsi="Arial"/>
          <w:b/>
          <w:color w:val="4F6880"/>
        </w:rPr>
        <w:t>SPEAKERS</w:t>
      </w:r>
    </w:p>
    <w:p w14:paraId="382713B8" w14:textId="77777777" w:rsidR="0026430E" w:rsidRDefault="007A10EB">
      <w:r>
        <w:rPr>
          <w:rFonts w:ascii="Arial" w:hAnsi="Arial"/>
          <w:color w:val="4F6880"/>
        </w:rPr>
        <w:t>Lorne McIntyre, Speaker 1, Robert Sweet</w:t>
      </w:r>
    </w:p>
    <w:p w14:paraId="4E2C3D81" w14:textId="77777777" w:rsidR="0026430E" w:rsidRDefault="0026430E">
      <w:pPr>
        <w:spacing w:after="0"/>
      </w:pPr>
    </w:p>
    <w:p w14:paraId="67373D46"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11:56</w:t>
      </w:r>
      <w:proofErr w:type="gramEnd"/>
    </w:p>
    <w:p w14:paraId="4D36A62F" w14:textId="77777777" w:rsidR="0026430E" w:rsidRDefault="007A10EB">
      <w:pPr>
        <w:spacing w:after="0"/>
      </w:pPr>
      <w:r>
        <w:rPr>
          <w:rFonts w:ascii="Arial" w:hAnsi="Arial"/>
        </w:rPr>
        <w:t xml:space="preserve">yeah. And </w:t>
      </w:r>
      <w:proofErr w:type="gramStart"/>
      <w:r>
        <w:rPr>
          <w:rFonts w:ascii="Arial" w:hAnsi="Arial"/>
        </w:rPr>
        <w:t>so</w:t>
      </w:r>
      <w:proofErr w:type="gramEnd"/>
      <w:r>
        <w:rPr>
          <w:rFonts w:ascii="Arial" w:hAnsi="Arial"/>
        </w:rPr>
        <w:t xml:space="preserve"> otter is stuff that I would launch that when I launch my meeting, you don't</w:t>
      </w:r>
    </w:p>
    <w:p w14:paraId="4492274D" w14:textId="77777777" w:rsidR="0026430E" w:rsidRDefault="0026430E">
      <w:pPr>
        <w:spacing w:after="0"/>
      </w:pPr>
    </w:p>
    <w:p w14:paraId="35FA80BA"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12:01</w:t>
      </w:r>
      <w:proofErr w:type="gramEnd"/>
    </w:p>
    <w:p w14:paraId="66292B8C" w14:textId="77777777" w:rsidR="0026430E" w:rsidRDefault="007A10EB">
      <w:pPr>
        <w:spacing w:after="0"/>
      </w:pPr>
      <w:r>
        <w:rPr>
          <w:rFonts w:ascii="Arial" w:hAnsi="Arial"/>
        </w:rPr>
        <w:t xml:space="preserve">know, you don't even have to, but you </w:t>
      </w:r>
      <w:proofErr w:type="gramStart"/>
      <w:r>
        <w:rPr>
          <w:rFonts w:ascii="Arial" w:hAnsi="Arial"/>
        </w:rPr>
        <w:t>have to</w:t>
      </w:r>
      <w:proofErr w:type="gramEnd"/>
      <w:r>
        <w:rPr>
          <w:rFonts w:ascii="Arial" w:hAnsi="Arial"/>
        </w:rPr>
        <w:t xml:space="preserve"> make an appoint, or you have to make an account first. So go to otter.ai. Yeah, create an account. Once you create that account from within, it will probably prompt you to add it to zoom.</w:t>
      </w:r>
    </w:p>
    <w:p w14:paraId="54787ABE" w14:textId="77777777" w:rsidR="0026430E" w:rsidRDefault="0026430E">
      <w:pPr>
        <w:spacing w:after="0"/>
      </w:pPr>
    </w:p>
    <w:p w14:paraId="2D099F8B"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12:18</w:t>
      </w:r>
      <w:proofErr w:type="gramEnd"/>
    </w:p>
    <w:p w14:paraId="653A6D23" w14:textId="77777777" w:rsidR="0026430E" w:rsidRDefault="007A10EB">
      <w:pPr>
        <w:spacing w:after="0"/>
      </w:pPr>
      <w:r>
        <w:rPr>
          <w:rFonts w:ascii="Arial" w:hAnsi="Arial"/>
        </w:rPr>
        <w:t>And then when I set up the next meeting, it'll give me the option to enable order for the meeting.</w:t>
      </w:r>
    </w:p>
    <w:p w14:paraId="0D79C929" w14:textId="77777777" w:rsidR="0026430E" w:rsidRDefault="0026430E">
      <w:pPr>
        <w:spacing w:after="0"/>
      </w:pPr>
    </w:p>
    <w:p w14:paraId="1426DD86"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12:24</w:t>
      </w:r>
      <w:proofErr w:type="gramEnd"/>
    </w:p>
    <w:p w14:paraId="320D16ED" w14:textId="77777777" w:rsidR="0026430E" w:rsidRDefault="007A10EB">
      <w:pPr>
        <w:spacing w:after="0"/>
      </w:pPr>
      <w:r>
        <w:rPr>
          <w:rFonts w:ascii="Arial" w:hAnsi="Arial"/>
        </w:rPr>
        <w:t xml:space="preserve">Yep, once you get that done, see mine comes up automatically, yeah. </w:t>
      </w:r>
      <w:proofErr w:type="gramStart"/>
      <w:r>
        <w:rPr>
          <w:rFonts w:ascii="Arial" w:hAnsi="Arial"/>
        </w:rPr>
        <w:t>So</w:t>
      </w:r>
      <w:proofErr w:type="gramEnd"/>
      <w:r>
        <w:rPr>
          <w:rFonts w:ascii="Arial" w:hAnsi="Arial"/>
        </w:rPr>
        <w:t xml:space="preserve"> it takes my notes regardless, okay. And it also</w:t>
      </w:r>
      <w:proofErr w:type="gramStart"/>
      <w:r>
        <w:rPr>
          <w:rFonts w:ascii="Arial" w:hAnsi="Arial"/>
        </w:rPr>
        <w:t>, by the way, it</w:t>
      </w:r>
      <w:proofErr w:type="gramEnd"/>
      <w:r>
        <w:rPr>
          <w:rFonts w:ascii="Arial" w:hAnsi="Arial"/>
        </w:rPr>
        <w:t xml:space="preserve"> helps if you identify who speakers are. I don't know if you see over in the otter part of this, but</w:t>
      </w:r>
    </w:p>
    <w:p w14:paraId="3B35533F" w14:textId="77777777" w:rsidR="0026430E" w:rsidRDefault="0026430E">
      <w:pPr>
        <w:spacing w:after="0"/>
      </w:pPr>
    </w:p>
    <w:p w14:paraId="07C766DD"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12:46</w:t>
      </w:r>
      <w:proofErr w:type="gramEnd"/>
    </w:p>
    <w:p w14:paraId="07C1F100" w14:textId="77777777" w:rsidR="0026430E" w:rsidRDefault="007A10EB">
      <w:pPr>
        <w:spacing w:after="0"/>
      </w:pPr>
      <w:r>
        <w:rPr>
          <w:rFonts w:ascii="Arial" w:hAnsi="Arial"/>
        </w:rPr>
        <w:t>I see, yeah, you have Robert sweet, and then you have speaker one.</w:t>
      </w:r>
    </w:p>
    <w:p w14:paraId="36472FC5" w14:textId="77777777" w:rsidR="0026430E" w:rsidRDefault="0026430E">
      <w:pPr>
        <w:spacing w:after="0"/>
      </w:pPr>
    </w:p>
    <w:p w14:paraId="640056D4"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12:49</w:t>
      </w:r>
      <w:proofErr w:type="gramEnd"/>
    </w:p>
    <w:p w14:paraId="7C10010B" w14:textId="77777777" w:rsidR="0026430E" w:rsidRDefault="007A10EB">
      <w:pPr>
        <w:spacing w:after="0"/>
      </w:pPr>
      <w:r>
        <w:rPr>
          <w:rFonts w:ascii="Arial" w:hAnsi="Arial"/>
        </w:rPr>
        <w:t xml:space="preserve">Yeah, I'm not quite sure why you aren't listed as Lorne McIntyre, but for the purpose of this, it really does help. You </w:t>
      </w:r>
      <w:proofErr w:type="gramStart"/>
      <w:r>
        <w:rPr>
          <w:rFonts w:ascii="Arial" w:hAnsi="Arial"/>
        </w:rPr>
        <w:t>will, if</w:t>
      </w:r>
      <w:proofErr w:type="gramEnd"/>
      <w:r>
        <w:rPr>
          <w:rFonts w:ascii="Arial" w:hAnsi="Arial"/>
        </w:rPr>
        <w:t xml:space="preserve"> you'll tag it as who you are. That helps me, well, that helps me when it transcribes to know. So go ahead and give your name, your address, your company information to this thing,</w:t>
      </w:r>
    </w:p>
    <w:p w14:paraId="0D04F0C5" w14:textId="77777777" w:rsidR="0026430E" w:rsidRDefault="0026430E">
      <w:pPr>
        <w:spacing w:after="0"/>
      </w:pPr>
    </w:p>
    <w:p w14:paraId="11956D17"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13:20</w:t>
      </w:r>
      <w:proofErr w:type="gramEnd"/>
    </w:p>
    <w:p w14:paraId="2C86D5B0" w14:textId="77777777" w:rsidR="0026430E" w:rsidRPr="00A9608E" w:rsidRDefault="007A10EB">
      <w:pPr>
        <w:spacing w:after="0"/>
        <w:rPr>
          <w:lang w:val="it-IT"/>
        </w:rPr>
      </w:pPr>
      <w:r>
        <w:rPr>
          <w:rFonts w:ascii="Arial" w:hAnsi="Arial"/>
        </w:rPr>
        <w:t xml:space="preserve">just by voice, yeah, yeah. </w:t>
      </w:r>
      <w:r w:rsidRPr="00A9608E">
        <w:rPr>
          <w:rFonts w:ascii="Arial" w:hAnsi="Arial"/>
          <w:lang w:val="it-IT"/>
        </w:rPr>
        <w:t>Name is Lorne McIntyre, l, O, R, N, E, M, C, I n, t, y, r, e, i</w:t>
      </w:r>
    </w:p>
    <w:p w14:paraId="4BC07B9B" w14:textId="77777777" w:rsidR="0026430E" w:rsidRPr="00A9608E" w:rsidRDefault="0026430E">
      <w:pPr>
        <w:spacing w:after="0"/>
        <w:rPr>
          <w:lang w:val="it-IT"/>
        </w:rPr>
      </w:pPr>
    </w:p>
    <w:p w14:paraId="3252CBC4"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13:43</w:t>
      </w:r>
      <w:proofErr w:type="gramEnd"/>
    </w:p>
    <w:p w14:paraId="2D5FEB9B" w14:textId="77777777" w:rsidR="0026430E" w:rsidRDefault="007A10EB">
      <w:pPr>
        <w:spacing w:after="0"/>
      </w:pPr>
      <w:r>
        <w:rPr>
          <w:rFonts w:ascii="Arial" w:hAnsi="Arial"/>
        </w:rPr>
        <w:lastRenderedPageBreak/>
        <w:t>a company is restoration advisors.</w:t>
      </w:r>
    </w:p>
    <w:p w14:paraId="53DE6523" w14:textId="77777777" w:rsidR="0026430E" w:rsidRDefault="0026430E">
      <w:pPr>
        <w:spacing w:after="0"/>
      </w:pPr>
    </w:p>
    <w:p w14:paraId="15DAC2AA" w14:textId="77777777" w:rsidR="0026430E" w:rsidRDefault="007A10EB">
      <w:pPr>
        <w:spacing w:after="0"/>
      </w:pPr>
      <w:r>
        <w:rPr>
          <w:rFonts w:ascii="Arial" w:hAnsi="Arial"/>
          <w:b/>
        </w:rPr>
        <w:t xml:space="preserve">Speaker </w:t>
      </w:r>
      <w:proofErr w:type="gramStart"/>
      <w:r>
        <w:rPr>
          <w:rFonts w:ascii="Arial" w:hAnsi="Arial"/>
          <w:b/>
        </w:rPr>
        <w:t xml:space="preserve">1  </w:t>
      </w:r>
      <w:r>
        <w:rPr>
          <w:rFonts w:ascii="Arial" w:hAnsi="Arial"/>
          <w:color w:val="5D7284"/>
        </w:rPr>
        <w:t>13:52</w:t>
      </w:r>
      <w:proofErr w:type="gramEnd"/>
    </w:p>
    <w:p w14:paraId="046AAA29" w14:textId="77777777" w:rsidR="0026430E" w:rsidRDefault="007A10EB">
      <w:pPr>
        <w:spacing w:after="0"/>
      </w:pPr>
      <w:r>
        <w:rPr>
          <w:rFonts w:ascii="Arial" w:hAnsi="Arial"/>
        </w:rPr>
        <w:t>The company address, yeah, there you go. Keep going.</w:t>
      </w:r>
    </w:p>
    <w:p w14:paraId="0B0E956E" w14:textId="77777777" w:rsidR="0026430E" w:rsidRDefault="0026430E">
      <w:pPr>
        <w:spacing w:after="0"/>
      </w:pPr>
    </w:p>
    <w:p w14:paraId="498748B8"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13:55</w:t>
      </w:r>
      <w:proofErr w:type="gramEnd"/>
    </w:p>
    <w:p w14:paraId="65FD97AE" w14:textId="77777777" w:rsidR="0026430E" w:rsidRDefault="007A10EB">
      <w:pPr>
        <w:spacing w:after="0"/>
      </w:pPr>
      <w:r>
        <w:rPr>
          <w:rFonts w:ascii="Arial" w:hAnsi="Arial"/>
        </w:rPr>
        <w:t>478, West knee Road, South Suite, two, Ajax, Ontario, Canada. Hold on. I need this. The</w:t>
      </w:r>
    </w:p>
    <w:p w14:paraId="4CB0CA13" w14:textId="77777777" w:rsidR="0026430E" w:rsidRDefault="0026430E">
      <w:pPr>
        <w:spacing w:after="0"/>
      </w:pPr>
    </w:p>
    <w:p w14:paraId="354508E7" w14:textId="77777777" w:rsidR="0026430E" w:rsidRDefault="007A10EB">
      <w:pPr>
        <w:spacing w:after="0"/>
      </w:pPr>
      <w:r>
        <w:rPr>
          <w:rFonts w:ascii="Arial" w:hAnsi="Arial"/>
          <w:b/>
        </w:rPr>
        <w:t xml:space="preserve">Speaker </w:t>
      </w:r>
      <w:proofErr w:type="gramStart"/>
      <w:r>
        <w:rPr>
          <w:rFonts w:ascii="Arial" w:hAnsi="Arial"/>
          <w:b/>
        </w:rPr>
        <w:t xml:space="preserve">1  </w:t>
      </w:r>
      <w:r>
        <w:rPr>
          <w:rFonts w:ascii="Arial" w:hAnsi="Arial"/>
          <w:color w:val="5D7284"/>
        </w:rPr>
        <w:t>14:12</w:t>
      </w:r>
      <w:proofErr w:type="gramEnd"/>
    </w:p>
    <w:p w14:paraId="34736321" w14:textId="77777777" w:rsidR="0026430E" w:rsidRDefault="007A10EB">
      <w:pPr>
        <w:spacing w:after="0"/>
      </w:pPr>
      <w:r>
        <w:rPr>
          <w:rFonts w:ascii="Arial" w:hAnsi="Arial"/>
        </w:rPr>
        <w:t>postal code.</w:t>
      </w:r>
    </w:p>
    <w:p w14:paraId="49AEC154" w14:textId="77777777" w:rsidR="0026430E" w:rsidRDefault="0026430E">
      <w:pPr>
        <w:spacing w:after="0"/>
      </w:pPr>
    </w:p>
    <w:p w14:paraId="503B9346"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14:17</w:t>
      </w:r>
      <w:proofErr w:type="gramEnd"/>
    </w:p>
    <w:p w14:paraId="188DC384" w14:textId="77777777" w:rsidR="0026430E" w:rsidRDefault="007A10EB">
      <w:pPr>
        <w:spacing w:after="0"/>
      </w:pPr>
      <w:r>
        <w:rPr>
          <w:rFonts w:ascii="Arial" w:hAnsi="Arial"/>
        </w:rPr>
        <w:t>The poster code is</w:t>
      </w:r>
    </w:p>
    <w:p w14:paraId="119265B0" w14:textId="77777777" w:rsidR="0026430E" w:rsidRDefault="0026430E">
      <w:pPr>
        <w:spacing w:after="0"/>
      </w:pPr>
    </w:p>
    <w:p w14:paraId="3853D666" w14:textId="77777777" w:rsidR="0026430E" w:rsidRDefault="007A10EB">
      <w:pPr>
        <w:spacing w:after="0"/>
      </w:pPr>
      <w:r>
        <w:rPr>
          <w:rFonts w:ascii="Arial" w:hAnsi="Arial"/>
          <w:b/>
        </w:rPr>
        <w:t xml:space="preserve">Speaker </w:t>
      </w:r>
      <w:proofErr w:type="gramStart"/>
      <w:r>
        <w:rPr>
          <w:rFonts w:ascii="Arial" w:hAnsi="Arial"/>
          <w:b/>
        </w:rPr>
        <w:t xml:space="preserve">1  </w:t>
      </w:r>
      <w:r>
        <w:rPr>
          <w:rFonts w:ascii="Arial" w:hAnsi="Arial"/>
          <w:color w:val="5D7284"/>
        </w:rPr>
        <w:t>14:19</w:t>
      </w:r>
      <w:proofErr w:type="gramEnd"/>
    </w:p>
    <w:p w14:paraId="0354C925" w14:textId="77777777" w:rsidR="0026430E" w:rsidRDefault="007A10EB">
      <w:pPr>
        <w:spacing w:after="0"/>
      </w:pPr>
      <w:r>
        <w:rPr>
          <w:rFonts w:ascii="Arial" w:hAnsi="Arial"/>
        </w:rPr>
        <w:t>l1, s6, s6, w7, what</w:t>
      </w:r>
    </w:p>
    <w:p w14:paraId="66B54BDC" w14:textId="77777777" w:rsidR="0026430E" w:rsidRDefault="0026430E">
      <w:pPr>
        <w:spacing w:after="0"/>
      </w:pPr>
    </w:p>
    <w:p w14:paraId="542C1256"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14:26</w:t>
      </w:r>
      <w:proofErr w:type="gramEnd"/>
    </w:p>
    <w:p w14:paraId="39C84ECD" w14:textId="77777777" w:rsidR="0026430E" w:rsidRDefault="007A10EB">
      <w:pPr>
        <w:spacing w:after="0"/>
      </w:pPr>
      <w:r>
        <w:rPr>
          <w:rFonts w:ascii="Arial" w:hAnsi="Arial"/>
        </w:rPr>
        <w:t>is your position on this project? Who do you work for? And what would be your title?</w:t>
      </w:r>
    </w:p>
    <w:p w14:paraId="5483D4FB" w14:textId="77777777" w:rsidR="0026430E" w:rsidRDefault="0026430E">
      <w:pPr>
        <w:spacing w:after="0"/>
      </w:pPr>
    </w:p>
    <w:p w14:paraId="608E7819"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14:34</w:t>
      </w:r>
      <w:proofErr w:type="gramEnd"/>
    </w:p>
    <w:p w14:paraId="54A24BE5" w14:textId="77777777" w:rsidR="0026430E" w:rsidRDefault="007A10EB">
      <w:pPr>
        <w:spacing w:after="0"/>
      </w:pPr>
      <w:r>
        <w:rPr>
          <w:rFonts w:ascii="Arial" w:hAnsi="Arial"/>
        </w:rPr>
        <w:t xml:space="preserve">Yeah, our client is TD insurance, the managing or the assigned adjuster, is John Van Drell. That is John J, O, H N, last name, </w:t>
      </w:r>
      <w:proofErr w:type="spellStart"/>
      <w:r>
        <w:rPr>
          <w:rFonts w:ascii="Arial" w:hAnsi="Arial"/>
        </w:rPr>
        <w:t>vandrell</w:t>
      </w:r>
      <w:proofErr w:type="spellEnd"/>
      <w:r>
        <w:rPr>
          <w:rFonts w:ascii="Arial" w:hAnsi="Arial"/>
        </w:rPr>
        <w:t>, B, A, N, D, R, I, E, L, his title, his claim specialist, residential, complex claims at TD insurance.</w:t>
      </w:r>
    </w:p>
    <w:p w14:paraId="714670D9" w14:textId="77777777" w:rsidR="0026430E" w:rsidRDefault="0026430E">
      <w:pPr>
        <w:spacing w:after="0"/>
      </w:pPr>
    </w:p>
    <w:p w14:paraId="36641ACF"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15:19</w:t>
      </w:r>
      <w:proofErr w:type="gramEnd"/>
    </w:p>
    <w:p w14:paraId="39655948" w14:textId="77777777" w:rsidR="0026430E" w:rsidRDefault="007A10EB">
      <w:pPr>
        <w:spacing w:after="0"/>
      </w:pPr>
      <w:r>
        <w:rPr>
          <w:rFonts w:ascii="Arial" w:hAnsi="Arial"/>
        </w:rPr>
        <w:t xml:space="preserve">My name is David Sweet. I'm with MIT consulting out of Tampa, Florida. My email is david@mitigationconsulting.com My phone number is 813-335-5188, which is a cell number. I am a consultant on behalf of the insurance company on this project, working in tandem with Mr. McIntyre to determine a sampling plan to identify </w:t>
      </w:r>
      <w:proofErr w:type="gramStart"/>
      <w:r>
        <w:rPr>
          <w:rFonts w:ascii="Arial" w:hAnsi="Arial"/>
        </w:rPr>
        <w:t>whether or not</w:t>
      </w:r>
      <w:proofErr w:type="gramEnd"/>
      <w:r>
        <w:rPr>
          <w:rFonts w:ascii="Arial" w:hAnsi="Arial"/>
        </w:rPr>
        <w:t xml:space="preserve"> there was a distribution of temper, glass particulate across a structure and its contents. Lorne, what's the date of loss?</w:t>
      </w:r>
    </w:p>
    <w:p w14:paraId="001EF015" w14:textId="77777777" w:rsidR="0026430E" w:rsidRDefault="0026430E">
      <w:pPr>
        <w:spacing w:after="0"/>
      </w:pPr>
    </w:p>
    <w:p w14:paraId="3DED0FB3"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16:08</w:t>
      </w:r>
      <w:proofErr w:type="gramEnd"/>
    </w:p>
    <w:p w14:paraId="4A80171A" w14:textId="77777777" w:rsidR="0026430E" w:rsidRDefault="007A10EB">
      <w:pPr>
        <w:spacing w:after="0"/>
      </w:pPr>
      <w:proofErr w:type="gramStart"/>
      <w:r>
        <w:rPr>
          <w:rFonts w:ascii="Arial" w:hAnsi="Arial"/>
        </w:rPr>
        <w:t>By the way, normally</w:t>
      </w:r>
      <w:proofErr w:type="gramEnd"/>
      <w:r>
        <w:rPr>
          <w:rFonts w:ascii="Arial" w:hAnsi="Arial"/>
        </w:rPr>
        <w:t xml:space="preserve"> I have this and would just read it in, yeah.</w:t>
      </w:r>
    </w:p>
    <w:p w14:paraId="2F0316D7" w14:textId="77777777" w:rsidR="0026430E" w:rsidRDefault="0026430E">
      <w:pPr>
        <w:spacing w:after="0"/>
      </w:pPr>
    </w:p>
    <w:p w14:paraId="248FFA24"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16:15</w:t>
      </w:r>
      <w:proofErr w:type="gramEnd"/>
    </w:p>
    <w:p w14:paraId="427C0E38" w14:textId="77777777" w:rsidR="0026430E" w:rsidRDefault="007A10EB">
      <w:pPr>
        <w:spacing w:after="0"/>
      </w:pPr>
      <w:r>
        <w:rPr>
          <w:rFonts w:ascii="Arial" w:hAnsi="Arial"/>
        </w:rPr>
        <w:t xml:space="preserve">Date of loss is March 10, </w:t>
      </w:r>
      <w:proofErr w:type="gramStart"/>
      <w:r>
        <w:rPr>
          <w:rFonts w:ascii="Arial" w:hAnsi="Arial"/>
        </w:rPr>
        <w:t>2024</w:t>
      </w:r>
      <w:proofErr w:type="gramEnd"/>
      <w:r>
        <w:rPr>
          <w:rFonts w:ascii="Arial" w:hAnsi="Arial"/>
        </w:rPr>
        <w:t xml:space="preserve"> let me add the claim number 8011039511248,</w:t>
      </w:r>
    </w:p>
    <w:p w14:paraId="2C3A5DB3" w14:textId="77777777" w:rsidR="0026430E" w:rsidRDefault="0026430E">
      <w:pPr>
        <w:spacing w:after="0"/>
      </w:pPr>
    </w:p>
    <w:p w14:paraId="56297052"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16:32</w:t>
      </w:r>
      <w:proofErr w:type="gramEnd"/>
    </w:p>
    <w:p w14:paraId="0EC6E0E5" w14:textId="77777777" w:rsidR="0026430E" w:rsidRDefault="007A10EB">
      <w:pPr>
        <w:spacing w:after="0"/>
      </w:pPr>
      <w:r>
        <w:rPr>
          <w:rFonts w:ascii="Arial" w:hAnsi="Arial"/>
        </w:rPr>
        <w:t xml:space="preserve">the insured party is Joanne, little Lilo Vic. Joanna spelled, J, O, A N, N, E, last name </w:t>
      </w:r>
      <w:proofErr w:type="spellStart"/>
      <w:r>
        <w:rPr>
          <w:rFonts w:ascii="Arial" w:hAnsi="Arial"/>
        </w:rPr>
        <w:t>lilovic</w:t>
      </w:r>
      <w:proofErr w:type="spellEnd"/>
      <w:r>
        <w:rPr>
          <w:rFonts w:ascii="Arial" w:hAnsi="Arial"/>
        </w:rPr>
        <w:t xml:space="preserve">, l, e, l, o, V, </w:t>
      </w:r>
      <w:proofErr w:type="spellStart"/>
      <w:r>
        <w:rPr>
          <w:rFonts w:ascii="Arial" w:hAnsi="Arial"/>
        </w:rPr>
        <w:t>i</w:t>
      </w:r>
      <w:proofErr w:type="spellEnd"/>
      <w:r>
        <w:rPr>
          <w:rFonts w:ascii="Arial" w:hAnsi="Arial"/>
        </w:rPr>
        <w:t xml:space="preserve">, c, the lost location or address is seven Hoggs, Lane, H, O, G, G, s, Lane, l, a n, e, North York, Ontario, Canada. We'll have to get the post to go later. Does want to name all the parties here? Two, yeah, okay, the insured, Joanne </w:t>
      </w:r>
      <w:proofErr w:type="spellStart"/>
      <w:r>
        <w:rPr>
          <w:rFonts w:ascii="Arial" w:hAnsi="Arial"/>
        </w:rPr>
        <w:t>lilovic</w:t>
      </w:r>
      <w:proofErr w:type="spellEnd"/>
      <w:r>
        <w:rPr>
          <w:rFonts w:ascii="Arial" w:hAnsi="Arial"/>
        </w:rPr>
        <w:t>, is represented by a public adjuster. Second here,</w:t>
      </w:r>
    </w:p>
    <w:p w14:paraId="7EAE6244" w14:textId="77777777" w:rsidR="0026430E" w:rsidRDefault="0026430E">
      <w:pPr>
        <w:spacing w:after="0"/>
      </w:pPr>
    </w:p>
    <w:p w14:paraId="02FCC9EF" w14:textId="77777777" w:rsidR="0026430E" w:rsidRDefault="007A10EB">
      <w:pPr>
        <w:spacing w:after="0"/>
      </w:pPr>
      <w:r>
        <w:rPr>
          <w:rFonts w:ascii="Arial" w:hAnsi="Arial"/>
          <w:b/>
        </w:rPr>
        <w:lastRenderedPageBreak/>
        <w:t xml:space="preserve">Robert </w:t>
      </w:r>
      <w:proofErr w:type="gramStart"/>
      <w:r>
        <w:rPr>
          <w:rFonts w:ascii="Arial" w:hAnsi="Arial"/>
          <w:b/>
        </w:rPr>
        <w:t xml:space="preserve">Sweet  </w:t>
      </w:r>
      <w:r>
        <w:rPr>
          <w:rFonts w:ascii="Arial" w:hAnsi="Arial"/>
          <w:color w:val="5D7284"/>
        </w:rPr>
        <w:t>17:34</w:t>
      </w:r>
      <w:proofErr w:type="gramEnd"/>
    </w:p>
    <w:p w14:paraId="36DB99C9" w14:textId="77777777" w:rsidR="0026430E" w:rsidRDefault="007A10EB">
      <w:pPr>
        <w:spacing w:after="0"/>
      </w:pPr>
      <w:r>
        <w:rPr>
          <w:rFonts w:ascii="Arial" w:hAnsi="Arial"/>
        </w:rPr>
        <w:t xml:space="preserve">you're inclined to watch the transcript. It helps. If you don't, I know looking at it, the more you use natural speech, the better it understands it. And here's the thing, you're probably not going to get it to correct things like her name if it's wrong as you go. Really doesn't matter. You can always correct it in your summary later. Okay, and it will find it and probably correct it throughout when it renders everything. So don't be worried about that. You can speak to it like you would speak to me, and it'll actually process more efficiently if </w:t>
      </w:r>
      <w:proofErr w:type="gramStart"/>
      <w:r>
        <w:rPr>
          <w:rFonts w:ascii="Arial" w:hAnsi="Arial"/>
        </w:rPr>
        <w:t>you</w:t>
      </w:r>
      <w:proofErr w:type="gramEnd"/>
    </w:p>
    <w:p w14:paraId="21A78433" w14:textId="77777777" w:rsidR="0026430E" w:rsidRDefault="0026430E">
      <w:pPr>
        <w:spacing w:after="0"/>
      </w:pPr>
    </w:p>
    <w:p w14:paraId="32874A48"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18:10</w:t>
      </w:r>
      <w:proofErr w:type="gramEnd"/>
    </w:p>
    <w:p w14:paraId="0B397703" w14:textId="77777777" w:rsidR="0026430E" w:rsidRDefault="007A10EB">
      <w:pPr>
        <w:spacing w:after="0"/>
      </w:pPr>
      <w:r>
        <w:rPr>
          <w:rFonts w:ascii="Arial" w:hAnsi="Arial"/>
        </w:rPr>
        <w:t xml:space="preserve">do that. Okay? The Public Adjusting company is Sobel, s, O, B, E, L, adjusting solutions. The adjuster is John par P, A R </w:t>
      </w:r>
      <w:proofErr w:type="spellStart"/>
      <w:r>
        <w:rPr>
          <w:rFonts w:ascii="Arial" w:hAnsi="Arial"/>
        </w:rPr>
        <w:t>R</w:t>
      </w:r>
      <w:proofErr w:type="spellEnd"/>
      <w:r>
        <w:rPr>
          <w:rFonts w:ascii="Arial" w:hAnsi="Arial"/>
        </w:rPr>
        <w:t xml:space="preserve">, who is a licensed public adjuster here in Ontario. His email is J par j, P, A R </w:t>
      </w:r>
      <w:proofErr w:type="spellStart"/>
      <w:r>
        <w:rPr>
          <w:rFonts w:ascii="Arial" w:hAnsi="Arial"/>
        </w:rPr>
        <w:t>R</w:t>
      </w:r>
      <w:proofErr w:type="spellEnd"/>
      <w:r>
        <w:rPr>
          <w:rFonts w:ascii="Arial" w:hAnsi="Arial"/>
        </w:rPr>
        <w:t>, at Sobel adjusting.com that's S O, B, E, L, A, D, J, U, S, T, I N, g.com,</w:t>
      </w:r>
    </w:p>
    <w:p w14:paraId="3697732D" w14:textId="77777777" w:rsidR="0026430E" w:rsidRDefault="0026430E">
      <w:pPr>
        <w:spacing w:after="0"/>
      </w:pPr>
    </w:p>
    <w:p w14:paraId="6B2A4AF4"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18:49</w:t>
      </w:r>
      <w:proofErr w:type="gramEnd"/>
    </w:p>
    <w:p w14:paraId="508A6907" w14:textId="77777777" w:rsidR="0026430E" w:rsidRDefault="007A10EB">
      <w:pPr>
        <w:spacing w:after="0"/>
      </w:pPr>
      <w:r>
        <w:rPr>
          <w:rFonts w:ascii="Arial" w:hAnsi="Arial"/>
        </w:rPr>
        <w:t xml:space="preserve">the contractor selected or working in tandem with syllable Public Adjusting </w:t>
      </w:r>
      <w:proofErr w:type="gramStart"/>
      <w:r>
        <w:rPr>
          <w:rFonts w:ascii="Arial" w:hAnsi="Arial"/>
        </w:rPr>
        <w:t>is Can built</w:t>
      </w:r>
      <w:proofErr w:type="gramEnd"/>
      <w:r>
        <w:rPr>
          <w:rFonts w:ascii="Arial" w:hAnsi="Arial"/>
        </w:rPr>
        <w:t xml:space="preserve"> c, a, n, b, I, L, T, the project manager of the manager is Steve </w:t>
      </w:r>
      <w:proofErr w:type="spellStart"/>
      <w:r>
        <w:rPr>
          <w:rFonts w:ascii="Arial" w:hAnsi="Arial"/>
        </w:rPr>
        <w:t>widk</w:t>
      </w:r>
      <w:proofErr w:type="spellEnd"/>
      <w:r>
        <w:rPr>
          <w:rFonts w:ascii="Arial" w:hAnsi="Arial"/>
        </w:rPr>
        <w:t xml:space="preserve">, w, h, </w:t>
      </w:r>
      <w:proofErr w:type="spellStart"/>
      <w:r>
        <w:rPr>
          <w:rFonts w:ascii="Arial" w:hAnsi="Arial"/>
        </w:rPr>
        <w:t>i</w:t>
      </w:r>
      <w:proofErr w:type="spellEnd"/>
      <w:r>
        <w:rPr>
          <w:rFonts w:ascii="Arial" w:hAnsi="Arial"/>
        </w:rPr>
        <w:t>, t, t, I, C, K is title is director of large loss. Steve's email is Steve at can built.com.</w:t>
      </w:r>
    </w:p>
    <w:p w14:paraId="68EC0B15" w14:textId="77777777" w:rsidR="0026430E" w:rsidRDefault="0026430E">
      <w:pPr>
        <w:spacing w:after="0"/>
      </w:pPr>
    </w:p>
    <w:p w14:paraId="427200CA"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19:28</w:t>
      </w:r>
      <w:proofErr w:type="gramEnd"/>
    </w:p>
    <w:p w14:paraId="2A952F42" w14:textId="77777777" w:rsidR="0026430E" w:rsidRDefault="007A10EB">
      <w:pPr>
        <w:spacing w:after="0"/>
      </w:pPr>
      <w:r>
        <w:rPr>
          <w:rFonts w:ascii="Arial" w:hAnsi="Arial"/>
        </w:rPr>
        <w:t>Can built is spelled C, A, n, b, I, L, T.</w:t>
      </w:r>
    </w:p>
    <w:p w14:paraId="3842C3B4" w14:textId="77777777" w:rsidR="0026430E" w:rsidRDefault="0026430E">
      <w:pPr>
        <w:spacing w:after="0"/>
      </w:pPr>
    </w:p>
    <w:p w14:paraId="745AAA3A"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19:42</w:t>
      </w:r>
      <w:proofErr w:type="gramEnd"/>
    </w:p>
    <w:p w14:paraId="55416B1B" w14:textId="77777777" w:rsidR="0026430E" w:rsidRDefault="007A10EB">
      <w:pPr>
        <w:spacing w:after="0"/>
      </w:pPr>
      <w:r>
        <w:rPr>
          <w:rFonts w:ascii="Arial" w:hAnsi="Arial"/>
        </w:rPr>
        <w:t xml:space="preserve">There is recently assigned consultant on behalf hired by TD insurance. His name is Randy </w:t>
      </w:r>
      <w:proofErr w:type="spellStart"/>
      <w:r>
        <w:rPr>
          <w:rFonts w:ascii="Arial" w:hAnsi="Arial"/>
        </w:rPr>
        <w:t>broadworth</w:t>
      </w:r>
      <w:proofErr w:type="spellEnd"/>
      <w:r>
        <w:rPr>
          <w:rFonts w:ascii="Arial" w:hAnsi="Arial"/>
        </w:rPr>
        <w:t xml:space="preserve">. Last name is b, r, O, A, D, W, O, R, T, H. His title is national property specialist at </w:t>
      </w:r>
      <w:proofErr w:type="spellStart"/>
      <w:r>
        <w:rPr>
          <w:rFonts w:ascii="Arial" w:hAnsi="Arial"/>
        </w:rPr>
        <w:t>perio</w:t>
      </w:r>
      <w:proofErr w:type="spellEnd"/>
      <w:r>
        <w:rPr>
          <w:rFonts w:ascii="Arial" w:hAnsi="Arial"/>
        </w:rPr>
        <w:t xml:space="preserve">. Quantify. That's P, A, R, </w:t>
      </w:r>
      <w:proofErr w:type="spellStart"/>
      <w:r>
        <w:rPr>
          <w:rFonts w:ascii="Arial" w:hAnsi="Arial"/>
        </w:rPr>
        <w:t>i</w:t>
      </w:r>
      <w:proofErr w:type="spellEnd"/>
      <w:r>
        <w:rPr>
          <w:rFonts w:ascii="Arial" w:hAnsi="Arial"/>
        </w:rPr>
        <w:t xml:space="preserve">, o, Q, U, a, n, t, </w:t>
      </w:r>
      <w:proofErr w:type="spellStart"/>
      <w:r>
        <w:rPr>
          <w:rFonts w:ascii="Arial" w:hAnsi="Arial"/>
        </w:rPr>
        <w:t>i</w:t>
      </w:r>
      <w:proofErr w:type="spellEnd"/>
      <w:r>
        <w:rPr>
          <w:rFonts w:ascii="Arial" w:hAnsi="Arial"/>
        </w:rPr>
        <w:t xml:space="preserve">, f, y. His email is Randy, dot, broad, worth, b, r, O, A, D, W, O, R, T, h@perioquantified.ca, his mobile number is 9056, on correction, 905-967-4972, he has been fired to oversee the project as a building consultant, and he was recently added to the claim the week of July 7. I believe that includes all the parties involved. </w:t>
      </w:r>
      <w:proofErr w:type="gramStart"/>
      <w:r>
        <w:rPr>
          <w:rFonts w:ascii="Arial" w:hAnsi="Arial"/>
        </w:rPr>
        <w:t>Actually, there's</w:t>
      </w:r>
      <w:proofErr w:type="gramEnd"/>
      <w:r>
        <w:rPr>
          <w:rFonts w:ascii="Arial" w:hAnsi="Arial"/>
        </w:rPr>
        <w:t xml:space="preserve"> one more party involved that is a preferred contractor for TD insurance. First general service is Scarborough. The project manager is Travis Islam, I S, l, a, m. His email is Travis dot Islam at first, general.ca phone number is 416-821-0842,</w:t>
      </w:r>
    </w:p>
    <w:p w14:paraId="49B6C459" w14:textId="77777777" w:rsidR="0026430E" w:rsidRDefault="0026430E">
      <w:pPr>
        <w:spacing w:after="0"/>
      </w:pPr>
    </w:p>
    <w:p w14:paraId="103CEAD8"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22:16</w:t>
      </w:r>
      <w:proofErr w:type="gramEnd"/>
    </w:p>
    <w:p w14:paraId="0C0A15E5" w14:textId="77777777" w:rsidR="0026430E" w:rsidRDefault="007A10EB">
      <w:pPr>
        <w:spacing w:after="0"/>
      </w:pPr>
      <w:r>
        <w:rPr>
          <w:rFonts w:ascii="Arial" w:hAnsi="Arial"/>
        </w:rPr>
        <w:t xml:space="preserve">let's, let's do this </w:t>
      </w:r>
      <w:proofErr w:type="gramStart"/>
      <w:r>
        <w:rPr>
          <w:rFonts w:ascii="Arial" w:hAnsi="Arial"/>
        </w:rPr>
        <w:t>real</w:t>
      </w:r>
      <w:proofErr w:type="gramEnd"/>
      <w:r>
        <w:rPr>
          <w:rFonts w:ascii="Arial" w:hAnsi="Arial"/>
        </w:rPr>
        <w:t xml:space="preserve"> quick. </w:t>
      </w:r>
      <w:proofErr w:type="gramStart"/>
      <w:r>
        <w:rPr>
          <w:rFonts w:ascii="Arial" w:hAnsi="Arial"/>
        </w:rPr>
        <w:t>So</w:t>
      </w:r>
      <w:proofErr w:type="gramEnd"/>
      <w:r>
        <w:rPr>
          <w:rFonts w:ascii="Arial" w:hAnsi="Arial"/>
        </w:rPr>
        <w:t xml:space="preserve"> I just, I just went over to the Hold on. I don't know how this will work. Let's see. </w:t>
      </w:r>
      <w:proofErr w:type="gramStart"/>
      <w:r>
        <w:rPr>
          <w:rFonts w:ascii="Arial" w:hAnsi="Arial"/>
        </w:rPr>
        <w:t>So</w:t>
      </w:r>
      <w:proofErr w:type="gramEnd"/>
      <w:r>
        <w:rPr>
          <w:rFonts w:ascii="Arial" w:hAnsi="Arial"/>
        </w:rPr>
        <w:t xml:space="preserve"> I just went over to the actual, actually,</w:t>
      </w:r>
    </w:p>
    <w:p w14:paraId="79F6B938" w14:textId="77777777" w:rsidR="0026430E" w:rsidRDefault="0026430E">
      <w:pPr>
        <w:spacing w:after="0"/>
      </w:pPr>
    </w:p>
    <w:p w14:paraId="092CA10B"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22:41</w:t>
      </w:r>
      <w:proofErr w:type="gramEnd"/>
    </w:p>
    <w:p w14:paraId="102AD4AD" w14:textId="77777777" w:rsidR="0026430E" w:rsidRDefault="007A10EB">
      <w:pPr>
        <w:spacing w:after="0"/>
      </w:pPr>
      <w:r>
        <w:rPr>
          <w:rFonts w:ascii="Arial" w:hAnsi="Arial"/>
        </w:rPr>
        <w:t xml:space="preserve">while you're doing that, there is one other person, the </w:t>
      </w:r>
      <w:proofErr w:type="spellStart"/>
      <w:r>
        <w:rPr>
          <w:rFonts w:ascii="Arial" w:hAnsi="Arial"/>
        </w:rPr>
        <w:t>the</w:t>
      </w:r>
      <w:proofErr w:type="spellEnd"/>
      <w:r>
        <w:rPr>
          <w:rFonts w:ascii="Arial" w:hAnsi="Arial"/>
        </w:rPr>
        <w:t xml:space="preserve"> engineer, oops, all right, let me add Mr. Flynn's just </w:t>
      </w:r>
      <w:proofErr w:type="spellStart"/>
      <w:r>
        <w:rPr>
          <w:rFonts w:ascii="Arial" w:hAnsi="Arial"/>
        </w:rPr>
        <w:t>gotta</w:t>
      </w:r>
      <w:proofErr w:type="spellEnd"/>
      <w:r>
        <w:rPr>
          <w:rFonts w:ascii="Arial" w:hAnsi="Arial"/>
        </w:rPr>
        <w:t xml:space="preserve"> find his information. I</w:t>
      </w:r>
    </w:p>
    <w:p w14:paraId="562DB4BB" w14:textId="77777777" w:rsidR="0026430E" w:rsidRDefault="0026430E">
      <w:pPr>
        <w:spacing w:after="0"/>
      </w:pPr>
    </w:p>
    <w:p w14:paraId="327B5981"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23:20</w:t>
      </w:r>
      <w:proofErr w:type="gramEnd"/>
    </w:p>
    <w:p w14:paraId="41256F19" w14:textId="77777777" w:rsidR="0026430E" w:rsidRDefault="007A10EB">
      <w:pPr>
        <w:spacing w:after="0"/>
      </w:pPr>
      <w:r>
        <w:rPr>
          <w:rFonts w:ascii="Arial" w:hAnsi="Arial"/>
        </w:rPr>
        <w:t xml:space="preserve">The one additional party is Michael Flynn, F, l, y, N, N. He is </w:t>
      </w:r>
      <w:proofErr w:type="spellStart"/>
      <w:proofErr w:type="gramStart"/>
      <w:r>
        <w:rPr>
          <w:rFonts w:ascii="Arial" w:hAnsi="Arial"/>
        </w:rPr>
        <w:t>a</w:t>
      </w:r>
      <w:proofErr w:type="spellEnd"/>
      <w:proofErr w:type="gramEnd"/>
      <w:r>
        <w:rPr>
          <w:rFonts w:ascii="Arial" w:hAnsi="Arial"/>
        </w:rPr>
        <w:t xml:space="preserve"> engineer from roar engineering. That is R, O, A, R engineering. Mike's phone number is 705-721-3816, 57213816, His email is Michael Flynn, F, l, y, N, N at roar, engineering.com</w:t>
      </w:r>
    </w:p>
    <w:p w14:paraId="5423E5A0" w14:textId="77777777" w:rsidR="0026430E" w:rsidRDefault="0026430E">
      <w:pPr>
        <w:spacing w:after="0"/>
      </w:pPr>
    </w:p>
    <w:p w14:paraId="2D31D066"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32:32</w:t>
      </w:r>
      <w:proofErr w:type="gramEnd"/>
    </w:p>
    <w:p w14:paraId="6B14A9D3" w14:textId="77777777" w:rsidR="0026430E" w:rsidRDefault="007A10EB">
      <w:pPr>
        <w:spacing w:after="0"/>
      </w:pPr>
      <w:r>
        <w:rPr>
          <w:rFonts w:ascii="Arial" w:hAnsi="Arial"/>
        </w:rPr>
        <w:t xml:space="preserve">David, I'm just recapping the </w:t>
      </w:r>
      <w:proofErr w:type="spellStart"/>
      <w:r>
        <w:rPr>
          <w:rFonts w:ascii="Arial" w:hAnsi="Arial"/>
        </w:rPr>
        <w:t>the</w:t>
      </w:r>
      <w:proofErr w:type="spellEnd"/>
      <w:r>
        <w:rPr>
          <w:rFonts w:ascii="Arial" w:hAnsi="Arial"/>
        </w:rPr>
        <w:t xml:space="preserve"> series of emails I've received since July 1, the first </w:t>
      </w:r>
      <w:proofErr w:type="gramStart"/>
      <w:r>
        <w:rPr>
          <w:rFonts w:ascii="Arial" w:hAnsi="Arial"/>
        </w:rPr>
        <w:t>email</w:t>
      </w:r>
      <w:proofErr w:type="gramEnd"/>
    </w:p>
    <w:p w14:paraId="12C3FC84" w14:textId="77777777" w:rsidR="0026430E" w:rsidRDefault="0026430E">
      <w:pPr>
        <w:spacing w:after="0"/>
      </w:pPr>
    </w:p>
    <w:p w14:paraId="03BB06FC" w14:textId="77777777" w:rsidR="0026430E" w:rsidRDefault="007A10EB">
      <w:pPr>
        <w:spacing w:after="0"/>
      </w:pPr>
      <w:r>
        <w:rPr>
          <w:rFonts w:ascii="Arial" w:hAnsi="Arial"/>
          <w:b/>
        </w:rPr>
        <w:t xml:space="preserve">Speaker </w:t>
      </w:r>
      <w:proofErr w:type="gramStart"/>
      <w:r>
        <w:rPr>
          <w:rFonts w:ascii="Arial" w:hAnsi="Arial"/>
          <w:b/>
        </w:rPr>
        <w:t xml:space="preserve">1  </w:t>
      </w:r>
      <w:r>
        <w:rPr>
          <w:rFonts w:ascii="Arial" w:hAnsi="Arial"/>
          <w:color w:val="5D7284"/>
        </w:rPr>
        <w:t>32:40</w:t>
      </w:r>
      <w:proofErr w:type="gramEnd"/>
    </w:p>
    <w:p w14:paraId="39079969" w14:textId="77777777" w:rsidR="0026430E" w:rsidRDefault="007A10EB">
      <w:pPr>
        <w:spacing w:after="0"/>
      </w:pPr>
      <w:r>
        <w:rPr>
          <w:rFonts w:ascii="Arial" w:hAnsi="Arial"/>
        </w:rPr>
        <w:t>I was from whom to me. One</w:t>
      </w:r>
    </w:p>
    <w:p w14:paraId="73951CE5" w14:textId="77777777" w:rsidR="0026430E" w:rsidRDefault="0026430E">
      <w:pPr>
        <w:spacing w:after="0"/>
      </w:pPr>
    </w:p>
    <w:p w14:paraId="3A826F88"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32:59</w:t>
      </w:r>
      <w:proofErr w:type="gramEnd"/>
    </w:p>
    <w:p w14:paraId="38FD9570" w14:textId="77777777" w:rsidR="0026430E" w:rsidRDefault="007A10EB">
      <w:pPr>
        <w:spacing w:after="0"/>
      </w:pPr>
      <w:r>
        <w:rPr>
          <w:rFonts w:ascii="Arial" w:hAnsi="Arial"/>
        </w:rPr>
        <w:t>second, I'm just uh, um,</w:t>
      </w:r>
    </w:p>
    <w:p w14:paraId="735ACC24" w14:textId="77777777" w:rsidR="0026430E" w:rsidRDefault="0026430E">
      <w:pPr>
        <w:spacing w:after="0"/>
      </w:pPr>
    </w:p>
    <w:p w14:paraId="7D5674D7"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33:20</w:t>
      </w:r>
      <w:proofErr w:type="gramEnd"/>
    </w:p>
    <w:p w14:paraId="78CD4E5E" w14:textId="77777777" w:rsidR="0026430E" w:rsidRDefault="007A10EB">
      <w:pPr>
        <w:spacing w:after="0"/>
      </w:pPr>
      <w:r>
        <w:rPr>
          <w:rFonts w:ascii="Arial" w:hAnsi="Arial"/>
        </w:rPr>
        <w:t>all right, I received an email from John Vandrel, and this was a summary of the testing that was completed for me.</w:t>
      </w:r>
    </w:p>
    <w:p w14:paraId="77446C7F" w14:textId="77777777" w:rsidR="0026430E" w:rsidRDefault="0026430E">
      <w:pPr>
        <w:spacing w:after="0"/>
      </w:pPr>
    </w:p>
    <w:p w14:paraId="17034A30"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33:35</w:t>
      </w:r>
      <w:proofErr w:type="gramEnd"/>
    </w:p>
    <w:p w14:paraId="7441C543" w14:textId="77777777" w:rsidR="0026430E" w:rsidRDefault="007A10EB">
      <w:pPr>
        <w:spacing w:after="0"/>
      </w:pPr>
      <w:proofErr w:type="gramStart"/>
      <w:r>
        <w:rPr>
          <w:rFonts w:ascii="Arial" w:hAnsi="Arial"/>
        </w:rPr>
        <w:t>So</w:t>
      </w:r>
      <w:proofErr w:type="gramEnd"/>
      <w:r>
        <w:rPr>
          <w:rFonts w:ascii="Arial" w:hAnsi="Arial"/>
        </w:rPr>
        <w:t xml:space="preserve"> let's see it. </w:t>
      </w:r>
      <w:proofErr w:type="gramStart"/>
      <w:r>
        <w:rPr>
          <w:rFonts w:ascii="Arial" w:hAnsi="Arial"/>
        </w:rPr>
        <w:t>So</w:t>
      </w:r>
      <w:proofErr w:type="gramEnd"/>
      <w:r>
        <w:rPr>
          <w:rFonts w:ascii="Arial" w:hAnsi="Arial"/>
        </w:rPr>
        <w:t xml:space="preserve"> on Friday, June 27 2025 at 1119, I received an email from Mr. John Vandrel, and it outlined the following. Go</w:t>
      </w:r>
    </w:p>
    <w:p w14:paraId="1A399387" w14:textId="77777777" w:rsidR="0026430E" w:rsidRDefault="0026430E">
      <w:pPr>
        <w:spacing w:after="0"/>
      </w:pPr>
    </w:p>
    <w:p w14:paraId="2DDD6302" w14:textId="77777777" w:rsidR="0026430E" w:rsidRDefault="007A10EB">
      <w:pPr>
        <w:spacing w:after="0"/>
      </w:pPr>
      <w:r>
        <w:rPr>
          <w:rFonts w:ascii="Arial" w:hAnsi="Arial"/>
          <w:b/>
        </w:rPr>
        <w:t xml:space="preserve">Speaker </w:t>
      </w:r>
      <w:proofErr w:type="gramStart"/>
      <w:r>
        <w:rPr>
          <w:rFonts w:ascii="Arial" w:hAnsi="Arial"/>
          <w:b/>
        </w:rPr>
        <w:t xml:space="preserve">1  </w:t>
      </w:r>
      <w:r>
        <w:rPr>
          <w:rFonts w:ascii="Arial" w:hAnsi="Arial"/>
          <w:color w:val="5D7284"/>
        </w:rPr>
        <w:t>33:55</w:t>
      </w:r>
      <w:proofErr w:type="gramEnd"/>
    </w:p>
    <w:p w14:paraId="212C09B6" w14:textId="77777777" w:rsidR="0026430E" w:rsidRDefault="007A10EB">
      <w:pPr>
        <w:spacing w:after="0"/>
      </w:pPr>
      <w:r>
        <w:rPr>
          <w:rFonts w:ascii="Arial" w:hAnsi="Arial"/>
        </w:rPr>
        <w:t>ahead. Pick it up, yeah.</w:t>
      </w:r>
    </w:p>
    <w:p w14:paraId="317D579F" w14:textId="77777777" w:rsidR="0026430E" w:rsidRDefault="0026430E">
      <w:pPr>
        <w:spacing w:after="0"/>
      </w:pPr>
    </w:p>
    <w:p w14:paraId="309733B2"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33:59</w:t>
      </w:r>
      <w:proofErr w:type="gramEnd"/>
    </w:p>
    <w:p w14:paraId="33A711B3" w14:textId="77777777" w:rsidR="0026430E" w:rsidRDefault="007A10EB">
      <w:pPr>
        <w:spacing w:after="0"/>
      </w:pPr>
      <w:r>
        <w:rPr>
          <w:rFonts w:ascii="Arial" w:hAnsi="Arial"/>
        </w:rPr>
        <w:t>What we have is a report or a summary from roar engineering. Again, the lead engineer from roar engineer is Michael Flynn, and he has summarized the results of the upholstery cleaning in post evaluation or testing on some fabric furniture. Five pieces of furniture were removed from the home they were taking to or delivered or picked up by a content cleaning company called ACR. They're located at 2124 second line in Churchill, Ontario,</w:t>
      </w:r>
    </w:p>
    <w:p w14:paraId="2B5ED84B" w14:textId="77777777" w:rsidR="0026430E" w:rsidRDefault="0026430E">
      <w:pPr>
        <w:spacing w:after="0"/>
      </w:pPr>
    </w:p>
    <w:p w14:paraId="709C8E09"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34:48</w:t>
      </w:r>
      <w:proofErr w:type="gramEnd"/>
    </w:p>
    <w:p w14:paraId="4101D27A" w14:textId="77777777" w:rsidR="0026430E" w:rsidRDefault="007A10EB">
      <w:pPr>
        <w:spacing w:after="0"/>
      </w:pPr>
      <w:r>
        <w:rPr>
          <w:rFonts w:ascii="Arial" w:hAnsi="Arial"/>
        </w:rPr>
        <w:t xml:space="preserve">they provide professional upholstery cleaning, and the purpose of the examination was to determine if there was any particulate related to this temper glass after cleaning and to determine if the upholstered furniture was restorable. Mike Flynn, the designated engineer, examined the five pieces on June 16, 2025, and what I was sent in this email was a summary of his </w:t>
      </w:r>
      <w:proofErr w:type="spellStart"/>
      <w:r>
        <w:rPr>
          <w:rFonts w:ascii="Arial" w:hAnsi="Arial"/>
        </w:rPr>
        <w:t>on site</w:t>
      </w:r>
      <w:proofErr w:type="spellEnd"/>
      <w:r>
        <w:rPr>
          <w:rFonts w:ascii="Arial" w:hAnsi="Arial"/>
        </w:rPr>
        <w:t xml:space="preserve"> testing results that were conducted at the ACR facility again in Churchill, Ontario, to summarize his findings again, testing done on site is Michael Flynn is reporting that the particulate that he viewed through his microscope is indeed glass fragments, and his recommendation is that the upholstered furniture is not cleanable.</w:t>
      </w:r>
    </w:p>
    <w:p w14:paraId="7DF458AD" w14:textId="77777777" w:rsidR="0026430E" w:rsidRDefault="0026430E">
      <w:pPr>
        <w:spacing w:after="0"/>
      </w:pPr>
    </w:p>
    <w:p w14:paraId="21FAD431"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36:08</w:t>
      </w:r>
      <w:proofErr w:type="gramEnd"/>
    </w:p>
    <w:p w14:paraId="2EAB32A5" w14:textId="77777777" w:rsidR="0026430E" w:rsidRDefault="007A10EB">
      <w:pPr>
        <w:spacing w:after="0"/>
      </w:pPr>
      <w:r>
        <w:rPr>
          <w:rFonts w:ascii="Arial" w:hAnsi="Arial"/>
        </w:rPr>
        <w:t>Do we have issues with that Lorne or questions about any portion of that report or his approach</w:t>
      </w:r>
    </w:p>
    <w:p w14:paraId="78C2AB6B" w14:textId="77777777" w:rsidR="0026430E" w:rsidRDefault="0026430E">
      <w:pPr>
        <w:spacing w:after="0"/>
      </w:pPr>
    </w:p>
    <w:p w14:paraId="5F373303"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36:21</w:t>
      </w:r>
      <w:proofErr w:type="gramEnd"/>
    </w:p>
    <w:p w14:paraId="63ACDFC4" w14:textId="77777777" w:rsidR="0026430E" w:rsidRDefault="007A10EB">
      <w:pPr>
        <w:spacing w:after="0"/>
      </w:pPr>
      <w:r>
        <w:rPr>
          <w:rFonts w:ascii="Arial" w:hAnsi="Arial"/>
        </w:rPr>
        <w:t>he describes in this report how he collected the samples, micro vacuum, four items which were collected in with air sample cassettes. Do I need to go all through this or</w:t>
      </w:r>
    </w:p>
    <w:p w14:paraId="7A114EB2" w14:textId="77777777" w:rsidR="0026430E" w:rsidRDefault="0026430E">
      <w:pPr>
        <w:spacing w:after="0"/>
      </w:pPr>
    </w:p>
    <w:p w14:paraId="05050378" w14:textId="77777777" w:rsidR="0026430E" w:rsidRDefault="007A10EB">
      <w:pPr>
        <w:spacing w:after="0"/>
      </w:pPr>
      <w:r>
        <w:rPr>
          <w:rFonts w:ascii="Arial" w:hAnsi="Arial"/>
          <w:b/>
        </w:rPr>
        <w:lastRenderedPageBreak/>
        <w:t xml:space="preserve">Robert </w:t>
      </w:r>
      <w:proofErr w:type="gramStart"/>
      <w:r>
        <w:rPr>
          <w:rFonts w:ascii="Arial" w:hAnsi="Arial"/>
          <w:b/>
        </w:rPr>
        <w:t xml:space="preserve">Sweet  </w:t>
      </w:r>
      <w:r>
        <w:rPr>
          <w:rFonts w:ascii="Arial" w:hAnsi="Arial"/>
          <w:color w:val="5D7284"/>
        </w:rPr>
        <w:t>36:40</w:t>
      </w:r>
      <w:proofErr w:type="gramEnd"/>
    </w:p>
    <w:p w14:paraId="2C62CF5D" w14:textId="77777777" w:rsidR="0026430E" w:rsidRDefault="007A10EB">
      <w:pPr>
        <w:spacing w:after="0"/>
      </w:pPr>
      <w:r>
        <w:rPr>
          <w:rFonts w:ascii="Arial" w:hAnsi="Arial"/>
        </w:rPr>
        <w:t xml:space="preserve">no? Um, at this point, Lorne and I have discussed this prior, and we are concerned that the type of analysis he did with the microscope used would not necessarily be sufficient to confirm that it was the type of tempered glass fragment that he feels that it would be or is. We also have an issue with him not having any type of formal training in microscopy, and that the level of magnification was not necessarily sufficient to identify morphology of the particulate he was observing. As a result, we requested of the carrier that additional sampling be performed under the conditions of having both </w:t>
      </w:r>
      <w:proofErr w:type="spellStart"/>
      <w:proofErr w:type="gramStart"/>
      <w:r>
        <w:rPr>
          <w:rFonts w:ascii="Arial" w:hAnsi="Arial"/>
        </w:rPr>
        <w:t>a</w:t>
      </w:r>
      <w:proofErr w:type="spellEnd"/>
      <w:proofErr w:type="gramEnd"/>
      <w:r>
        <w:rPr>
          <w:rFonts w:ascii="Arial" w:hAnsi="Arial"/>
        </w:rPr>
        <w:t xml:space="preserve"> independent Industrial Hygienist or engineer pulling the samples under the watchful eye of the current engineer, and Mr. McIntyre and Mr. Sweet so there can be an agreement regarding where samples are taken, the validity of samples, et cetera. The real issue we have here is that we aren't quite sure that what we see is glass, and is that glass spread throughout the contents and the structure, and once we determine that, is it cleanable, if we find it and observe it in the structure, how's that sound correct? Okay, so hopefully we have that in the note. We'll see how it takes and summarizes it for us. </w:t>
      </w:r>
      <w:proofErr w:type="gramStart"/>
      <w:r>
        <w:rPr>
          <w:rFonts w:ascii="Arial" w:hAnsi="Arial"/>
        </w:rPr>
        <w:t>The end result</w:t>
      </w:r>
      <w:proofErr w:type="gramEnd"/>
      <w:r>
        <w:rPr>
          <w:rFonts w:ascii="Arial" w:hAnsi="Arial"/>
        </w:rPr>
        <w:t xml:space="preserve"> of this will be a to do to set up a sampling protocol that all parties can agree upon and set a test date to be able to be on site to collect the samples for the contents and the structure. Please note the contents have been partially removed to outside location and stored there. </w:t>
      </w:r>
      <w:proofErr w:type="gramStart"/>
      <w:r>
        <w:rPr>
          <w:rFonts w:ascii="Arial" w:hAnsi="Arial"/>
        </w:rPr>
        <w:t>So</w:t>
      </w:r>
      <w:proofErr w:type="gramEnd"/>
      <w:r>
        <w:rPr>
          <w:rFonts w:ascii="Arial" w:hAnsi="Arial"/>
        </w:rPr>
        <w:t xml:space="preserve"> sampling will likely be required for contents that remain in the structure and contents that are present in the storage vault. There's a question as to the best method to take the contents sampling. </w:t>
      </w:r>
      <w:proofErr w:type="gramStart"/>
      <w:r>
        <w:rPr>
          <w:rFonts w:ascii="Arial" w:hAnsi="Arial"/>
        </w:rPr>
        <w:t>So</w:t>
      </w:r>
      <w:proofErr w:type="gramEnd"/>
      <w:r>
        <w:rPr>
          <w:rFonts w:ascii="Arial" w:hAnsi="Arial"/>
        </w:rPr>
        <w:t xml:space="preserve"> a protocol will have to be agreed upon as well. While on site, the microscopy that we will be using to identify places we feel like we have glass particulate will need to be agreed upon samples taken, and then the </w:t>
      </w:r>
      <w:proofErr w:type="spellStart"/>
      <w:proofErr w:type="gramStart"/>
      <w:r>
        <w:rPr>
          <w:rFonts w:ascii="Arial" w:hAnsi="Arial"/>
        </w:rPr>
        <w:t>on site</w:t>
      </w:r>
      <w:proofErr w:type="spellEnd"/>
      <w:proofErr w:type="gramEnd"/>
      <w:r>
        <w:rPr>
          <w:rFonts w:ascii="Arial" w:hAnsi="Arial"/>
        </w:rPr>
        <w:t xml:space="preserve"> microscopy, cross reference to the microscopy from the lab. We are currently leaning towards using your offense limited lab for this and their preferred sampling techniques, which we can enter </w:t>
      </w:r>
      <w:proofErr w:type="gramStart"/>
      <w:r>
        <w:rPr>
          <w:rFonts w:ascii="Arial" w:hAnsi="Arial"/>
        </w:rPr>
        <w:t>at a later date</w:t>
      </w:r>
      <w:proofErr w:type="gramEnd"/>
      <w:r>
        <w:rPr>
          <w:rFonts w:ascii="Arial" w:hAnsi="Arial"/>
        </w:rPr>
        <w:t xml:space="preserve">. We have discussed this with the PhD in control of the lab, as far as testing protocol, the sample size and sampling templates, and what he feels like is the best approach to collect the sample itself. The final report will need to integrate these </w:t>
      </w:r>
      <w:proofErr w:type="gramStart"/>
      <w:r>
        <w:rPr>
          <w:rFonts w:ascii="Arial" w:hAnsi="Arial"/>
        </w:rPr>
        <w:t>on site</w:t>
      </w:r>
      <w:proofErr w:type="gramEnd"/>
      <w:r>
        <w:rPr>
          <w:rFonts w:ascii="Arial" w:hAnsi="Arial"/>
        </w:rPr>
        <w:t xml:space="preserve"> microscopy results along with the correlating samples sent to the lab for both contents and structure. Is there anything I did I left out of that? Lorne,</w:t>
      </w:r>
    </w:p>
    <w:p w14:paraId="65B9E22C" w14:textId="77777777" w:rsidR="0026430E" w:rsidRDefault="0026430E">
      <w:pPr>
        <w:spacing w:after="0"/>
      </w:pPr>
    </w:p>
    <w:p w14:paraId="2726A573"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40:47</w:t>
      </w:r>
      <w:proofErr w:type="gramEnd"/>
    </w:p>
    <w:p w14:paraId="10A60319" w14:textId="77777777" w:rsidR="0026430E" w:rsidRDefault="007A10EB">
      <w:pPr>
        <w:spacing w:after="0"/>
      </w:pPr>
      <w:r>
        <w:rPr>
          <w:rFonts w:ascii="Arial" w:hAnsi="Arial"/>
        </w:rPr>
        <w:t xml:space="preserve">no, I think you've summarized what we're what our client is requesting from us at this time, what I have on the most recent email that I received on July 10, 2025, was from John Vandrel, again, the designated adjuster from TD insurance is A summary of questions that they require answered requesting the next steps. How do we proceed with testing? What </w:t>
      </w:r>
      <w:proofErr w:type="gramStart"/>
      <w:r>
        <w:rPr>
          <w:rFonts w:ascii="Arial" w:hAnsi="Arial"/>
        </w:rPr>
        <w:t>is</w:t>
      </w:r>
      <w:proofErr w:type="gramEnd"/>
      <w:r>
        <w:rPr>
          <w:rFonts w:ascii="Arial" w:hAnsi="Arial"/>
        </w:rPr>
        <w:t xml:space="preserve"> the recommendations from us to move this job forward? Do you want me to go through these or,</w:t>
      </w:r>
    </w:p>
    <w:p w14:paraId="4BD19326" w14:textId="77777777" w:rsidR="0026430E" w:rsidRDefault="0026430E">
      <w:pPr>
        <w:spacing w:after="0"/>
      </w:pPr>
    </w:p>
    <w:p w14:paraId="4206F411"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41:35</w:t>
      </w:r>
      <w:proofErr w:type="gramEnd"/>
    </w:p>
    <w:p w14:paraId="1FCE1329" w14:textId="77777777" w:rsidR="0026430E" w:rsidRDefault="007A10EB">
      <w:pPr>
        <w:spacing w:after="0"/>
      </w:pPr>
      <w:r>
        <w:rPr>
          <w:rFonts w:ascii="Arial" w:hAnsi="Arial"/>
        </w:rPr>
        <w:t>uh, yeah, if you want to, if you want to list out what their technical requirements were, we can then identify how we think we can integrate those into our sampling approach.</w:t>
      </w:r>
    </w:p>
    <w:p w14:paraId="3FC1BD59" w14:textId="77777777" w:rsidR="0026430E" w:rsidRDefault="0026430E">
      <w:pPr>
        <w:spacing w:after="0"/>
      </w:pPr>
    </w:p>
    <w:p w14:paraId="0689D4AE"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41:48</w:t>
      </w:r>
      <w:proofErr w:type="gramEnd"/>
    </w:p>
    <w:p w14:paraId="70B0C66A" w14:textId="77777777" w:rsidR="0026430E" w:rsidRDefault="007A10EB">
      <w:pPr>
        <w:spacing w:after="0"/>
      </w:pPr>
      <w:r>
        <w:rPr>
          <w:rFonts w:ascii="Arial" w:hAnsi="Arial"/>
        </w:rPr>
        <w:t xml:space="preserve">Okay, so basically, as of this week, the claim is kind of stalled TD insurance based on all the evidence that we have at hand right now from all the parties, mainly Michael Flynn, who has been providing professional opinion on the particulate that he has identified through his testing, TD insurance wants to move forward with additional testing. The issue that their concern from TD insurance is that we have not eliminated that the sources of this particulate that Michael Flynn has identified as being glass is, in </w:t>
      </w:r>
      <w:r>
        <w:rPr>
          <w:rFonts w:ascii="Arial" w:hAnsi="Arial"/>
        </w:rPr>
        <w:lastRenderedPageBreak/>
        <w:t xml:space="preserve">fact, glass. There's only one lab that is </w:t>
      </w:r>
      <w:proofErr w:type="gramStart"/>
      <w:r>
        <w:rPr>
          <w:rFonts w:ascii="Arial" w:hAnsi="Arial"/>
        </w:rPr>
        <w:t>actually identified</w:t>
      </w:r>
      <w:proofErr w:type="gramEnd"/>
      <w:r>
        <w:rPr>
          <w:rFonts w:ascii="Arial" w:hAnsi="Arial"/>
        </w:rPr>
        <w:t xml:space="preserve"> particulate found in two pieces of clothing provided by the insured directly was a lab called micro trace, and based on their identification or confirming, yep,</w:t>
      </w:r>
    </w:p>
    <w:p w14:paraId="48B8BAFB" w14:textId="77777777" w:rsidR="0026430E" w:rsidRDefault="0026430E">
      <w:pPr>
        <w:spacing w:after="0"/>
      </w:pPr>
    </w:p>
    <w:p w14:paraId="71EA0D5E"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42:59</w:t>
      </w:r>
      <w:proofErr w:type="gramEnd"/>
    </w:p>
    <w:p w14:paraId="3B0FB55A" w14:textId="77777777" w:rsidR="0026430E" w:rsidRDefault="007A10EB">
      <w:pPr>
        <w:spacing w:after="0"/>
      </w:pPr>
      <w:r>
        <w:rPr>
          <w:rFonts w:ascii="Arial" w:hAnsi="Arial"/>
        </w:rPr>
        <w:t xml:space="preserve">for final processing notes, please add Microtrace to the parties that we've identified. Lorne, would you give </w:t>
      </w:r>
      <w:proofErr w:type="spellStart"/>
      <w:r>
        <w:rPr>
          <w:rFonts w:ascii="Arial" w:hAnsi="Arial"/>
        </w:rPr>
        <w:t>microtraces</w:t>
      </w:r>
      <w:proofErr w:type="spellEnd"/>
      <w:r>
        <w:rPr>
          <w:rFonts w:ascii="Arial" w:hAnsi="Arial"/>
        </w:rPr>
        <w:t xml:space="preserve"> basic </w:t>
      </w:r>
      <w:proofErr w:type="gramStart"/>
      <w:r>
        <w:rPr>
          <w:rFonts w:ascii="Arial" w:hAnsi="Arial"/>
        </w:rPr>
        <w:t>information</w:t>
      </w:r>
      <w:proofErr w:type="gramEnd"/>
      <w:r>
        <w:rPr>
          <w:rFonts w:ascii="Arial" w:hAnsi="Arial"/>
        </w:rPr>
        <w:t xml:space="preserve"> so it has it?</w:t>
      </w:r>
    </w:p>
    <w:p w14:paraId="64AD0E3E" w14:textId="77777777" w:rsidR="0026430E" w:rsidRDefault="0026430E">
      <w:pPr>
        <w:spacing w:after="0"/>
      </w:pPr>
    </w:p>
    <w:p w14:paraId="5E08447A" w14:textId="77777777" w:rsidR="0026430E" w:rsidRDefault="007A10EB">
      <w:pPr>
        <w:spacing w:after="0"/>
      </w:pPr>
      <w:r>
        <w:rPr>
          <w:rFonts w:ascii="Arial" w:hAnsi="Arial"/>
          <w:b/>
        </w:rPr>
        <w:t xml:space="preserve">Speaker </w:t>
      </w:r>
      <w:proofErr w:type="gramStart"/>
      <w:r>
        <w:rPr>
          <w:rFonts w:ascii="Arial" w:hAnsi="Arial"/>
          <w:b/>
        </w:rPr>
        <w:t xml:space="preserve">1  </w:t>
      </w:r>
      <w:r>
        <w:rPr>
          <w:rFonts w:ascii="Arial" w:hAnsi="Arial"/>
          <w:color w:val="5D7284"/>
        </w:rPr>
        <w:t>43:18</w:t>
      </w:r>
      <w:proofErr w:type="gramEnd"/>
    </w:p>
    <w:p w14:paraId="7E37E1FF" w14:textId="77777777" w:rsidR="0026430E" w:rsidRDefault="007A10EB">
      <w:pPr>
        <w:spacing w:after="0"/>
      </w:pPr>
      <w:r>
        <w:rPr>
          <w:rFonts w:ascii="Arial" w:hAnsi="Arial"/>
        </w:rPr>
        <w:t>You have that? I'm</w:t>
      </w:r>
    </w:p>
    <w:p w14:paraId="40E5E022" w14:textId="77777777" w:rsidR="0026430E" w:rsidRDefault="0026430E">
      <w:pPr>
        <w:spacing w:after="0"/>
      </w:pPr>
    </w:p>
    <w:p w14:paraId="4DD452CA"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43:20</w:t>
      </w:r>
      <w:proofErr w:type="gramEnd"/>
    </w:p>
    <w:p w14:paraId="6578F270" w14:textId="77777777" w:rsidR="0026430E" w:rsidRDefault="007A10EB">
      <w:pPr>
        <w:spacing w:after="0"/>
      </w:pPr>
      <w:r>
        <w:rPr>
          <w:rFonts w:ascii="Arial" w:hAnsi="Arial"/>
        </w:rPr>
        <w:t>getting it right now, just second.</w:t>
      </w:r>
    </w:p>
    <w:p w14:paraId="6BF99178" w14:textId="77777777" w:rsidR="0026430E" w:rsidRDefault="0026430E">
      <w:pPr>
        <w:spacing w:after="0"/>
      </w:pPr>
    </w:p>
    <w:p w14:paraId="604EA02D"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43:22</w:t>
      </w:r>
      <w:proofErr w:type="gramEnd"/>
    </w:p>
    <w:p w14:paraId="4363DAA7" w14:textId="77777777" w:rsidR="0026430E" w:rsidRDefault="007A10EB">
      <w:pPr>
        <w:spacing w:after="0"/>
      </w:pPr>
      <w:r>
        <w:rPr>
          <w:rFonts w:ascii="Arial" w:hAnsi="Arial"/>
        </w:rPr>
        <w:t>Sorry to interrupt, but if we do this, it'll give us it should give us a better report list. Sorry,</w:t>
      </w:r>
    </w:p>
    <w:p w14:paraId="68C81F9E" w14:textId="77777777" w:rsidR="0026430E" w:rsidRDefault="0026430E">
      <w:pPr>
        <w:spacing w:after="0"/>
      </w:pPr>
    </w:p>
    <w:p w14:paraId="6071E044"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44:01</w:t>
      </w:r>
      <w:proofErr w:type="gramEnd"/>
    </w:p>
    <w:p w14:paraId="0BB571D0" w14:textId="77777777" w:rsidR="0026430E" w:rsidRDefault="007A10EB">
      <w:pPr>
        <w:spacing w:after="0"/>
      </w:pPr>
      <w:r>
        <w:rPr>
          <w:rFonts w:ascii="Arial" w:hAnsi="Arial"/>
        </w:rPr>
        <w:t xml:space="preserve">Microtrace. Trace is m, </w:t>
      </w:r>
      <w:proofErr w:type="spellStart"/>
      <w:r>
        <w:rPr>
          <w:rFonts w:ascii="Arial" w:hAnsi="Arial"/>
        </w:rPr>
        <w:t>i</w:t>
      </w:r>
      <w:proofErr w:type="spellEnd"/>
      <w:r>
        <w:rPr>
          <w:rFonts w:ascii="Arial" w:hAnsi="Arial"/>
        </w:rPr>
        <w:t>, c, r, o, t, R, A, C, E, LLC, they are located. I,</w:t>
      </w:r>
    </w:p>
    <w:p w14:paraId="4ADBFB9F" w14:textId="77777777" w:rsidR="0026430E" w:rsidRDefault="0026430E">
      <w:pPr>
        <w:spacing w:after="0"/>
      </w:pPr>
    </w:p>
    <w:p w14:paraId="7450F267"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44:25</w:t>
      </w:r>
      <w:proofErr w:type="gramEnd"/>
    </w:p>
    <w:p w14:paraId="60704BFB" w14:textId="77777777" w:rsidR="0026430E" w:rsidRDefault="007A10EB">
      <w:pPr>
        <w:spacing w:after="0"/>
      </w:pPr>
      <w:r>
        <w:rPr>
          <w:rFonts w:ascii="Arial" w:hAnsi="Arial"/>
        </w:rPr>
        <w:t xml:space="preserve">at 790, Fletcher Drive Suite 106, in Elgin, E, L, G, I N, Illinois, the zip code is 60123, dash, 4755, F, there was a report </w:t>
      </w:r>
      <w:proofErr w:type="gramStart"/>
      <w:r>
        <w:rPr>
          <w:rFonts w:ascii="Arial" w:hAnsi="Arial"/>
        </w:rPr>
        <w:t>prepared</w:t>
      </w:r>
      <w:proofErr w:type="gramEnd"/>
    </w:p>
    <w:p w14:paraId="4F1FD20C" w14:textId="77777777" w:rsidR="0026430E" w:rsidRDefault="0026430E">
      <w:pPr>
        <w:spacing w:after="0"/>
      </w:pPr>
    </w:p>
    <w:p w14:paraId="12C9E57D"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44:55</w:t>
      </w:r>
      <w:proofErr w:type="gramEnd"/>
    </w:p>
    <w:p w14:paraId="667598B1" w14:textId="77777777" w:rsidR="0026430E" w:rsidRDefault="007A10EB">
      <w:pPr>
        <w:spacing w:after="0"/>
      </w:pPr>
      <w:r>
        <w:rPr>
          <w:rFonts w:ascii="Arial" w:hAnsi="Arial"/>
        </w:rPr>
        <w:t xml:space="preserve">by Ethan E, T, H, A, N, groves, G, R, O, V, E, S, who is a senior research microscopist at Michael Chase trace and Brianna </w:t>
      </w:r>
      <w:proofErr w:type="spellStart"/>
      <w:r>
        <w:rPr>
          <w:rFonts w:ascii="Arial" w:hAnsi="Arial"/>
        </w:rPr>
        <w:t>elecon</w:t>
      </w:r>
      <w:proofErr w:type="spellEnd"/>
      <w:r>
        <w:rPr>
          <w:rFonts w:ascii="Arial" w:hAnsi="Arial"/>
        </w:rPr>
        <w:t>. Last name is a, l, A, C, O N, who is a forensic scientist, the insured sent two articles of clothing to the lab directly with the purpose of identifying particulate in these two pieces of clothing and to confirm or not confirm the presence of temper glass. The report that stated August, go ahead, sorry, is the</w:t>
      </w:r>
    </w:p>
    <w:p w14:paraId="486FA58D" w14:textId="77777777" w:rsidR="0026430E" w:rsidRDefault="0026430E">
      <w:pPr>
        <w:spacing w:after="0"/>
      </w:pPr>
    </w:p>
    <w:p w14:paraId="7E2EF799"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45:47</w:t>
      </w:r>
      <w:proofErr w:type="gramEnd"/>
    </w:p>
    <w:p w14:paraId="6ADD9F91" w14:textId="77777777" w:rsidR="0026430E" w:rsidRDefault="007A10EB">
      <w:pPr>
        <w:spacing w:after="0"/>
      </w:pPr>
      <w:r>
        <w:rPr>
          <w:rFonts w:ascii="Arial" w:hAnsi="Arial"/>
        </w:rPr>
        <w:t>concern that the insured has a beach house and that there's a possibility that the actual particulate being observed is sand and not glass, correct. Okay, all right. Thank you. Keep going.</w:t>
      </w:r>
    </w:p>
    <w:p w14:paraId="533F6899" w14:textId="77777777" w:rsidR="0026430E" w:rsidRDefault="0026430E">
      <w:pPr>
        <w:spacing w:after="0"/>
      </w:pPr>
    </w:p>
    <w:p w14:paraId="429C9737"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46:08</w:t>
      </w:r>
      <w:proofErr w:type="gramEnd"/>
    </w:p>
    <w:p w14:paraId="0C61E676" w14:textId="77777777" w:rsidR="0026430E" w:rsidRDefault="007A10EB">
      <w:pPr>
        <w:spacing w:after="0"/>
      </w:pPr>
      <w:r>
        <w:rPr>
          <w:rFonts w:ascii="Arial" w:hAnsi="Arial"/>
        </w:rPr>
        <w:t>Yeah. The report dated August 29</w:t>
      </w:r>
      <w:proofErr w:type="gramStart"/>
      <w:r>
        <w:rPr>
          <w:rFonts w:ascii="Arial" w:hAnsi="Arial"/>
        </w:rPr>
        <w:t xml:space="preserve"> 2024</w:t>
      </w:r>
      <w:proofErr w:type="gramEnd"/>
      <w:r>
        <w:rPr>
          <w:rFonts w:ascii="Arial" w:hAnsi="Arial"/>
        </w:rPr>
        <w:t xml:space="preserve"> was sent directly to the insured. They've identified this claim as M, t2, four, dash, 0816, sorry, correction. MT, 240186, screening for glass fragments on garments. </w:t>
      </w:r>
      <w:proofErr w:type="gramStart"/>
      <w:r>
        <w:rPr>
          <w:rFonts w:ascii="Arial" w:hAnsi="Arial"/>
        </w:rPr>
        <w:t>Basically</w:t>
      </w:r>
      <w:proofErr w:type="gramEnd"/>
      <w:r>
        <w:rPr>
          <w:rFonts w:ascii="Arial" w:hAnsi="Arial"/>
        </w:rPr>
        <w:t xml:space="preserve"> the to summarize the report, the two articles of clothing were submitted to the laboratory, the screen for glass fragments, they identified that the particulate of concern was, in fact, analyzed and identified as soda lime glass, which is</w:t>
      </w:r>
    </w:p>
    <w:p w14:paraId="22D2E94D" w14:textId="77777777" w:rsidR="0026430E" w:rsidRDefault="0026430E">
      <w:pPr>
        <w:spacing w:after="0"/>
      </w:pPr>
    </w:p>
    <w:p w14:paraId="104CFDCD"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46:57</w:t>
      </w:r>
      <w:proofErr w:type="gramEnd"/>
    </w:p>
    <w:p w14:paraId="74B1583E" w14:textId="77777777" w:rsidR="0026430E" w:rsidRDefault="007A10EB">
      <w:pPr>
        <w:spacing w:after="0"/>
      </w:pPr>
      <w:r>
        <w:rPr>
          <w:rFonts w:ascii="Arial" w:hAnsi="Arial"/>
        </w:rPr>
        <w:lastRenderedPageBreak/>
        <w:t xml:space="preserve">consistent with temper glass. When so much of Michael Flynn's identification, field testing and reporting has been based on this report through his </w:t>
      </w:r>
      <w:proofErr w:type="spellStart"/>
      <w:proofErr w:type="gramStart"/>
      <w:r>
        <w:rPr>
          <w:rFonts w:ascii="Arial" w:hAnsi="Arial"/>
        </w:rPr>
        <w:t>on site</w:t>
      </w:r>
      <w:proofErr w:type="spellEnd"/>
      <w:proofErr w:type="gramEnd"/>
      <w:r>
        <w:rPr>
          <w:rFonts w:ascii="Arial" w:hAnsi="Arial"/>
        </w:rPr>
        <w:t xml:space="preserve"> testing in comparison to the findings of Microtrace, much of his finding, through his testing</w:t>
      </w:r>
    </w:p>
    <w:p w14:paraId="52933A42" w14:textId="77777777" w:rsidR="0026430E" w:rsidRDefault="0026430E">
      <w:pPr>
        <w:spacing w:after="0"/>
      </w:pPr>
    </w:p>
    <w:p w14:paraId="752EDA01"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47:31</w:t>
      </w:r>
      <w:proofErr w:type="gramEnd"/>
    </w:p>
    <w:p w14:paraId="216E4503" w14:textId="77777777" w:rsidR="0026430E" w:rsidRDefault="007A10EB">
      <w:pPr>
        <w:spacing w:after="0"/>
      </w:pPr>
      <w:r>
        <w:rPr>
          <w:rFonts w:ascii="Arial" w:hAnsi="Arial"/>
        </w:rPr>
        <w:t xml:space="preserve">or his opinion, has been doing comparison to this report from Microtrace, so there has not the insured at </w:t>
      </w:r>
      <w:proofErr w:type="spellStart"/>
      <w:r>
        <w:rPr>
          <w:rFonts w:ascii="Arial" w:hAnsi="Arial"/>
        </w:rPr>
        <w:t>at</w:t>
      </w:r>
      <w:proofErr w:type="spellEnd"/>
      <w:r>
        <w:rPr>
          <w:rFonts w:ascii="Arial" w:hAnsi="Arial"/>
        </w:rPr>
        <w:t xml:space="preserve"> some point, had shared some information with the with the carrier, that they own a home in in Florida, a beach house, and that They did they attend often,</w:t>
      </w:r>
    </w:p>
    <w:p w14:paraId="1E5A4641" w14:textId="77777777" w:rsidR="0026430E" w:rsidRDefault="0026430E">
      <w:pPr>
        <w:spacing w:after="0"/>
      </w:pPr>
    </w:p>
    <w:p w14:paraId="0845EE01"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48:00</w:t>
      </w:r>
      <w:proofErr w:type="gramEnd"/>
    </w:p>
    <w:p w14:paraId="7DC84D4A" w14:textId="77777777" w:rsidR="0026430E" w:rsidRDefault="007A10EB">
      <w:pPr>
        <w:spacing w:after="0"/>
      </w:pPr>
      <w:r>
        <w:rPr>
          <w:rFonts w:ascii="Arial" w:hAnsi="Arial"/>
        </w:rPr>
        <w:t>this property in Florida. She's made this statement several times to individuals involved in the claim on or about May, May 6, 2024, a technician from HT Services Inc,</w:t>
      </w:r>
    </w:p>
    <w:p w14:paraId="084A012E" w14:textId="77777777" w:rsidR="0026430E" w:rsidRDefault="0026430E">
      <w:pPr>
        <w:spacing w:after="0"/>
      </w:pPr>
    </w:p>
    <w:p w14:paraId="1A1BE767"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48:26</w:t>
      </w:r>
      <w:proofErr w:type="gramEnd"/>
    </w:p>
    <w:p w14:paraId="3B891BE8" w14:textId="77777777" w:rsidR="0026430E" w:rsidRDefault="007A10EB">
      <w:pPr>
        <w:spacing w:after="0"/>
      </w:pPr>
      <w:r>
        <w:rPr>
          <w:rFonts w:ascii="Arial" w:hAnsi="Arial"/>
        </w:rPr>
        <w:t xml:space="preserve">phone numbers, 416-824-1276, HT Services is a professional technician who is trained in the examination or testing of applying home appliances. He was hired on behalf of TD insurance to inspect and provide a report on the condition of the washer and dryer. The reason for this testing is during the day of the event, the temper, </w:t>
      </w:r>
      <w:proofErr w:type="spellStart"/>
      <w:r>
        <w:rPr>
          <w:rFonts w:ascii="Arial" w:hAnsi="Arial"/>
        </w:rPr>
        <w:t>glassage</w:t>
      </w:r>
      <w:proofErr w:type="spellEnd"/>
      <w:r>
        <w:rPr>
          <w:rFonts w:ascii="Arial" w:hAnsi="Arial"/>
        </w:rPr>
        <w:t xml:space="preserve">, what's been reported imploded, the insured and a housekeeper was cleaning up the area where the glass had imploded with clothing and some towels. And it was, it's been reported by the insured that they took this these this clothing and the towels, and they put them in the washing machine and dryer for </w:t>
      </w:r>
      <w:proofErr w:type="spellStart"/>
      <w:r>
        <w:rPr>
          <w:rFonts w:ascii="Arial" w:hAnsi="Arial"/>
        </w:rPr>
        <w:t>for</w:t>
      </w:r>
      <w:proofErr w:type="spellEnd"/>
      <w:r>
        <w:rPr>
          <w:rFonts w:ascii="Arial" w:hAnsi="Arial"/>
        </w:rPr>
        <w:t xml:space="preserve"> cleaning. The Insured's claim is that over the course of since the date of loss that this glass is now contained into the washer and dryer, and over the last periods in the data loss that the additional clothing or clothing that's been washed in the in these units have continued to be contaminated or affected or come in contact with this glass? </w:t>
      </w:r>
      <w:proofErr w:type="gramStart"/>
      <w:r>
        <w:rPr>
          <w:rFonts w:ascii="Arial" w:hAnsi="Arial"/>
        </w:rPr>
        <w:t>So</w:t>
      </w:r>
      <w:proofErr w:type="gramEnd"/>
      <w:r>
        <w:rPr>
          <w:rFonts w:ascii="Arial" w:hAnsi="Arial"/>
        </w:rPr>
        <w:t xml:space="preserve"> HT services provided a report based on their inspection on May 6, 2024 again, he's dated the report. Checked for the following possible damage due to glass particulate. He examined the washer and dryer, which were LG and models, basically, to summarize his report, no signs of glass could be seen, but found</w:t>
      </w:r>
    </w:p>
    <w:p w14:paraId="160063AF" w14:textId="77777777" w:rsidR="0026430E" w:rsidRDefault="0026430E">
      <w:pPr>
        <w:spacing w:after="0"/>
      </w:pPr>
    </w:p>
    <w:p w14:paraId="27FCE03B" w14:textId="77777777" w:rsidR="0026430E" w:rsidRDefault="007A10EB">
      <w:pPr>
        <w:spacing w:after="0"/>
      </w:pPr>
      <w:r>
        <w:rPr>
          <w:rFonts w:ascii="Arial" w:hAnsi="Arial"/>
          <w:b/>
        </w:rPr>
        <w:t xml:space="preserve">Speaker </w:t>
      </w:r>
      <w:proofErr w:type="gramStart"/>
      <w:r>
        <w:rPr>
          <w:rFonts w:ascii="Arial" w:hAnsi="Arial"/>
          <w:b/>
        </w:rPr>
        <w:t xml:space="preserve">1  </w:t>
      </w:r>
      <w:r>
        <w:rPr>
          <w:rFonts w:ascii="Arial" w:hAnsi="Arial"/>
          <w:color w:val="5D7284"/>
        </w:rPr>
        <w:t>50:32</w:t>
      </w:r>
      <w:proofErr w:type="gramEnd"/>
    </w:p>
    <w:p w14:paraId="2B32FEFE" w14:textId="77777777" w:rsidR="0026430E" w:rsidRDefault="007A10EB">
      <w:pPr>
        <w:spacing w:after="0"/>
      </w:pPr>
      <w:r>
        <w:rPr>
          <w:rFonts w:ascii="Arial" w:hAnsi="Arial"/>
        </w:rPr>
        <w:t>sand</w:t>
      </w:r>
    </w:p>
    <w:p w14:paraId="5E6D1BA8" w14:textId="77777777" w:rsidR="0026430E" w:rsidRDefault="0026430E">
      <w:pPr>
        <w:spacing w:after="0"/>
      </w:pPr>
    </w:p>
    <w:p w14:paraId="1ACADD84"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50:35</w:t>
      </w:r>
      <w:proofErr w:type="gramEnd"/>
    </w:p>
    <w:p w14:paraId="73A0D07D" w14:textId="77777777" w:rsidR="0026430E" w:rsidRDefault="007A10EB">
      <w:pPr>
        <w:spacing w:after="0"/>
      </w:pPr>
      <w:r>
        <w:rPr>
          <w:rFonts w:ascii="Arial" w:hAnsi="Arial"/>
        </w:rPr>
        <w:t xml:space="preserve">throughout the on the dryer, throughout the drum, a lot of beach sand was found, which was caked on his own words inside the filter housing on the washer, no signs of glass could be seen, but the drain filter trap could only see beach sand inside the drain pump, no other signs of glass </w:t>
      </w:r>
      <w:proofErr w:type="gramStart"/>
      <w:r>
        <w:rPr>
          <w:rFonts w:ascii="Arial" w:hAnsi="Arial"/>
        </w:rPr>
        <w:t>real</w:t>
      </w:r>
      <w:proofErr w:type="gramEnd"/>
      <w:r>
        <w:rPr>
          <w:rFonts w:ascii="Arial" w:hAnsi="Arial"/>
        </w:rPr>
        <w:t xml:space="preserve"> quickly.</w:t>
      </w:r>
    </w:p>
    <w:p w14:paraId="7B6B4CCF" w14:textId="77777777" w:rsidR="0026430E" w:rsidRDefault="0026430E">
      <w:pPr>
        <w:spacing w:after="0"/>
      </w:pPr>
    </w:p>
    <w:p w14:paraId="5E6E95B6"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51:03</w:t>
      </w:r>
      <w:proofErr w:type="gramEnd"/>
    </w:p>
    <w:p w14:paraId="53725257" w14:textId="77777777" w:rsidR="0026430E" w:rsidRDefault="007A10EB">
      <w:pPr>
        <w:spacing w:after="0"/>
      </w:pPr>
      <w:proofErr w:type="gramStart"/>
      <w:r>
        <w:rPr>
          <w:rFonts w:ascii="Arial" w:hAnsi="Arial"/>
        </w:rPr>
        <w:t>So</w:t>
      </w:r>
      <w:proofErr w:type="gramEnd"/>
      <w:r>
        <w:rPr>
          <w:rFonts w:ascii="Arial" w:hAnsi="Arial"/>
        </w:rPr>
        <w:t xml:space="preserve"> in general, our concern about the sampling we have to date is that the individual that did find the consultant, what was his name, the engineer, Michael Flynn. Michael Flynn, that when Michael Flynn identified the glass on the two pieces of clothing that he was not properly trained to do so, and that the photographic evidence that's available to us of the microscopy doesn't necessarily confirm that it was glass, or the type of glass that would be consistent with, with tempered glass fragments, that's correct, correct, all right. We also have subsequent testing from the dry cleaner that didn't that evidence, no glass fragments in their sampling. But we do have sampling for two pieces of contents provided by the </w:t>
      </w:r>
      <w:r>
        <w:rPr>
          <w:rFonts w:ascii="Arial" w:hAnsi="Arial"/>
        </w:rPr>
        <w:lastRenderedPageBreak/>
        <w:t xml:space="preserve">insured and sent for sampling that have it. </w:t>
      </w:r>
      <w:proofErr w:type="gramStart"/>
      <w:r>
        <w:rPr>
          <w:rFonts w:ascii="Arial" w:hAnsi="Arial"/>
        </w:rPr>
        <w:t>So</w:t>
      </w:r>
      <w:proofErr w:type="gramEnd"/>
      <w:r>
        <w:rPr>
          <w:rFonts w:ascii="Arial" w:hAnsi="Arial"/>
        </w:rPr>
        <w:t xml:space="preserve"> we're not quite sure if there's glass, and we're not sure where it actually is located. In synopsis, that fair Correct. Okay, so let's, let's discuss, if we can. I'll be interested to see what this looks like in the transcript. Then if you want to, we can hold I do have a nine o'clock that I </w:t>
      </w:r>
      <w:proofErr w:type="gramStart"/>
      <w:r>
        <w:rPr>
          <w:rFonts w:ascii="Arial" w:hAnsi="Arial"/>
        </w:rPr>
        <w:t>have to</w:t>
      </w:r>
      <w:proofErr w:type="gramEnd"/>
      <w:r>
        <w:rPr>
          <w:rFonts w:ascii="Arial" w:hAnsi="Arial"/>
        </w:rPr>
        <w:t xml:space="preserve"> be on. Need about 10 minutes prior to that. But so</w:t>
      </w:r>
    </w:p>
    <w:p w14:paraId="63CDAAAC" w14:textId="77777777" w:rsidR="0026430E" w:rsidRDefault="0026430E">
      <w:pPr>
        <w:spacing w:after="0"/>
      </w:pPr>
    </w:p>
    <w:p w14:paraId="641964DE"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52:50</w:t>
      </w:r>
      <w:proofErr w:type="gramEnd"/>
    </w:p>
    <w:p w14:paraId="3D3F976D" w14:textId="77777777" w:rsidR="0026430E" w:rsidRDefault="007A10EB">
      <w:pPr>
        <w:spacing w:after="0"/>
      </w:pPr>
      <w:r>
        <w:rPr>
          <w:rFonts w:ascii="Arial" w:hAnsi="Arial"/>
        </w:rPr>
        <w:t xml:space="preserve">let's get to the URL, because right now, they're looking to us for the next step. So </w:t>
      </w:r>
      <w:proofErr w:type="gramStart"/>
      <w:r>
        <w:rPr>
          <w:rFonts w:ascii="Arial" w:hAnsi="Arial"/>
        </w:rPr>
        <w:t>sure</w:t>
      </w:r>
      <w:proofErr w:type="gramEnd"/>
      <w:r>
        <w:rPr>
          <w:rFonts w:ascii="Arial" w:hAnsi="Arial"/>
        </w:rPr>
        <w:t xml:space="preserve"> you can see my screen. David can Okay. </w:t>
      </w:r>
      <w:proofErr w:type="gramStart"/>
      <w:r>
        <w:rPr>
          <w:rFonts w:ascii="Arial" w:hAnsi="Arial"/>
        </w:rPr>
        <w:t>So</w:t>
      </w:r>
      <w:proofErr w:type="gramEnd"/>
      <w:r>
        <w:rPr>
          <w:rFonts w:ascii="Arial" w:hAnsi="Arial"/>
        </w:rPr>
        <w:t xml:space="preserve"> number one, the handling adjuster is asking, Is it possible to establish a clear protocol for handling the items? Question two is, do you want to just do one each point and</w:t>
      </w:r>
    </w:p>
    <w:p w14:paraId="4BA11753" w14:textId="77777777" w:rsidR="0026430E" w:rsidRDefault="0026430E">
      <w:pPr>
        <w:spacing w:after="0"/>
      </w:pPr>
    </w:p>
    <w:p w14:paraId="7E08A61D"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53:13</w:t>
      </w:r>
      <w:proofErr w:type="gramEnd"/>
    </w:p>
    <w:p w14:paraId="2CD99402" w14:textId="77777777" w:rsidR="0026430E" w:rsidRDefault="007A10EB">
      <w:pPr>
        <w:spacing w:after="0"/>
      </w:pPr>
      <w:r>
        <w:rPr>
          <w:rFonts w:ascii="Arial" w:hAnsi="Arial"/>
        </w:rPr>
        <w:t>then discuss No, run through them all, and then we'll go back to the first Okay.</w:t>
      </w:r>
    </w:p>
    <w:p w14:paraId="320FD2BD" w14:textId="77777777" w:rsidR="0026430E" w:rsidRDefault="0026430E">
      <w:pPr>
        <w:spacing w:after="0"/>
      </w:pPr>
    </w:p>
    <w:p w14:paraId="2414777A"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53:17</w:t>
      </w:r>
      <w:proofErr w:type="gramEnd"/>
    </w:p>
    <w:p w14:paraId="40383C7E" w14:textId="77777777" w:rsidR="0026430E" w:rsidRDefault="007A10EB">
      <w:pPr>
        <w:spacing w:after="0"/>
      </w:pPr>
      <w:r>
        <w:rPr>
          <w:rFonts w:ascii="Arial" w:hAnsi="Arial"/>
        </w:rPr>
        <w:t xml:space="preserve">Item two, can we make arrangements which Steve Whittick, who, again, is the director of large loss, the project manager handling the glass claim, representing the public adjuster, SOBEL engineering, or sorry, sorry, SOBEL adjusting to go to the home and gather The some content and have them sent to Microtrace, trace for analysis against temper glass particulate. Does Mike still have some of the temper glass pieces? We would need to </w:t>
      </w:r>
      <w:proofErr w:type="spellStart"/>
      <w:r>
        <w:rPr>
          <w:rFonts w:ascii="Arial" w:hAnsi="Arial"/>
        </w:rPr>
        <w:t>for</w:t>
      </w:r>
      <w:proofErr w:type="spellEnd"/>
      <w:r>
        <w:rPr>
          <w:rFonts w:ascii="Arial" w:hAnsi="Arial"/>
        </w:rPr>
        <w:t xml:space="preserve"> the basis of the work the comparison or do a comparison. Chain of custody needs to be established. Also needs to be created. Would it help to send over the reports already created by Mike to Microtrace? Item three, Lorne, once the results come back, can you put together a detailed analytical report of the findings? And then item four, we have Randy Broadworth from Pario quantify to scope both losses, to try to establish the protocol for building repairs. Again, Randy has been recently added to the claim as a building consultant to oversee both claims and so again, their concern is from TD insurance is we have not eliminated that the beach sand could be a contributing to this particulate that Michael Flynn has identified. It has not been eliminated as the source. This is why TD insurance has requested additional training. They're asking us, David Sweet and Lorne McIntyre to provide a protocol to collect the samples and to identify or recommend which lab will provide the </w:t>
      </w:r>
      <w:proofErr w:type="spellStart"/>
      <w:r>
        <w:rPr>
          <w:rFonts w:ascii="Arial" w:hAnsi="Arial"/>
        </w:rPr>
        <w:t>the</w:t>
      </w:r>
      <w:proofErr w:type="spellEnd"/>
      <w:r>
        <w:rPr>
          <w:rFonts w:ascii="Arial" w:hAnsi="Arial"/>
        </w:rPr>
        <w:t xml:space="preserve"> testing. That's it.</w:t>
      </w:r>
    </w:p>
    <w:p w14:paraId="487577F4" w14:textId="77777777" w:rsidR="0026430E" w:rsidRDefault="0026430E">
      <w:pPr>
        <w:spacing w:after="0"/>
      </w:pPr>
    </w:p>
    <w:p w14:paraId="5D879EBC"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55:26</w:t>
      </w:r>
      <w:proofErr w:type="gramEnd"/>
    </w:p>
    <w:p w14:paraId="36E17CFF" w14:textId="77777777" w:rsidR="0026430E" w:rsidRDefault="007A10EB">
      <w:pPr>
        <w:spacing w:after="0"/>
      </w:pPr>
      <w:r>
        <w:rPr>
          <w:rFonts w:ascii="Arial" w:hAnsi="Arial"/>
        </w:rPr>
        <w:t xml:space="preserve">So again, in response to a July 10, 2025, email 10:47am, from Mr. John Vandrel, let's address </w:t>
      </w:r>
      <w:proofErr w:type="gramStart"/>
      <w:r>
        <w:rPr>
          <w:rFonts w:ascii="Arial" w:hAnsi="Arial"/>
        </w:rPr>
        <w:t>the his</w:t>
      </w:r>
      <w:proofErr w:type="gramEnd"/>
      <w:r>
        <w:rPr>
          <w:rFonts w:ascii="Arial" w:hAnsi="Arial"/>
        </w:rPr>
        <w:t xml:space="preserve"> request. Kind of in order. Number one, is it possible to establish a clear protocol for handling of items? Yeah, I think it is. Let's discuss, first, who we think should be present. This is, this is more an exercise, I think, in ensuring that, no matter what results come in, that nobody can. Nobody can suggest that it was done inappropriately or incorrectly. That sound right to you? Yes, all right, so I would suggest that there be a party from the company. Maybe the senior adjuster would </w:t>
      </w:r>
      <w:proofErr w:type="spellStart"/>
      <w:r>
        <w:rPr>
          <w:rFonts w:ascii="Arial" w:hAnsi="Arial"/>
        </w:rPr>
        <w:t>would</w:t>
      </w:r>
      <w:proofErr w:type="spellEnd"/>
      <w:r>
        <w:rPr>
          <w:rFonts w:ascii="Arial" w:hAnsi="Arial"/>
        </w:rPr>
        <w:t xml:space="preserve"> indicate or find it worth his time to be there for this, not to give directions, but to observe, so that they are as a party represented. I'm going to suggest that the insured probably be there as well, because at the end of the day, this is who we're making happy or not. </w:t>
      </w:r>
      <w:proofErr w:type="gramStart"/>
      <w:r>
        <w:rPr>
          <w:rFonts w:ascii="Arial" w:hAnsi="Arial"/>
        </w:rPr>
        <w:t>So</w:t>
      </w:r>
      <w:proofErr w:type="gramEnd"/>
      <w:r>
        <w:rPr>
          <w:rFonts w:ascii="Arial" w:hAnsi="Arial"/>
        </w:rPr>
        <w:t xml:space="preserve"> they should be present and the prior engineer, Mr. Flynn, who collected those samples, should probably be there. And then I would recommend a neutral, independent party to </w:t>
      </w:r>
      <w:proofErr w:type="gramStart"/>
      <w:r>
        <w:rPr>
          <w:rFonts w:ascii="Arial" w:hAnsi="Arial"/>
        </w:rPr>
        <w:t>actually perform</w:t>
      </w:r>
      <w:proofErr w:type="gramEnd"/>
      <w:r>
        <w:rPr>
          <w:rFonts w:ascii="Arial" w:hAnsi="Arial"/>
        </w:rPr>
        <w:t xml:space="preserve"> the sampling itself, so that nobody else that has any particular bias or previous or previous activity in the file is the one that's doing the actual physical sampling, establishing the chain of </w:t>
      </w:r>
      <w:r>
        <w:rPr>
          <w:rFonts w:ascii="Arial" w:hAnsi="Arial"/>
        </w:rPr>
        <w:lastRenderedPageBreak/>
        <w:t>custody and sending this off to the lab. Does that cover everybody? Or do you? Do you have a different approach? You're asking me, yeah. I mean, and, of course, you and or I,</w:t>
      </w:r>
    </w:p>
    <w:p w14:paraId="03850F4B" w14:textId="77777777" w:rsidR="0026430E" w:rsidRDefault="0026430E">
      <w:pPr>
        <w:spacing w:after="0"/>
      </w:pPr>
    </w:p>
    <w:p w14:paraId="22A85CC1"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57:31</w:t>
      </w:r>
      <w:proofErr w:type="gramEnd"/>
    </w:p>
    <w:p w14:paraId="2FFB2DE8" w14:textId="77777777" w:rsidR="0026430E" w:rsidRDefault="007A10EB">
      <w:pPr>
        <w:spacing w:after="0"/>
      </w:pPr>
      <w:r>
        <w:rPr>
          <w:rFonts w:ascii="Arial" w:hAnsi="Arial"/>
        </w:rPr>
        <w:t xml:space="preserve">yeah, the first one is, what's important to TD insurance now is to again develop or provide recommendation on the protocols for collecting and testing of the content that </w:t>
      </w:r>
      <w:proofErr w:type="gramStart"/>
      <w:r>
        <w:rPr>
          <w:rFonts w:ascii="Arial" w:hAnsi="Arial"/>
        </w:rPr>
        <w:t>still remains</w:t>
      </w:r>
      <w:proofErr w:type="gramEnd"/>
      <w:r>
        <w:rPr>
          <w:rFonts w:ascii="Arial" w:hAnsi="Arial"/>
        </w:rPr>
        <w:t xml:space="preserve"> in the home and the structure. The insured or Michael Flynn has reported that the glass fragments are embedded into drywall, into baseboards, into flooring. How do we test that on site? Again? TD insurance is looking for us for the guidance on how to do that. Items.</w:t>
      </w:r>
    </w:p>
    <w:p w14:paraId="521CF64C" w14:textId="77777777" w:rsidR="0026430E" w:rsidRDefault="0026430E">
      <w:pPr>
        <w:spacing w:after="0"/>
      </w:pPr>
    </w:p>
    <w:p w14:paraId="3C21935B"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58:15</w:t>
      </w:r>
      <w:proofErr w:type="gramEnd"/>
    </w:p>
    <w:p w14:paraId="6F1EEA6A" w14:textId="77777777" w:rsidR="0026430E" w:rsidRDefault="007A10EB">
      <w:pPr>
        <w:spacing w:after="0"/>
      </w:pPr>
      <w:r>
        <w:rPr>
          <w:rFonts w:ascii="Arial" w:hAnsi="Arial"/>
        </w:rPr>
        <w:t xml:space="preserve">Are there any other parties you think should be there? </w:t>
      </w:r>
      <w:proofErr w:type="gramStart"/>
      <w:r>
        <w:rPr>
          <w:rFonts w:ascii="Arial" w:hAnsi="Arial"/>
        </w:rPr>
        <w:t>So</w:t>
      </w:r>
      <w:proofErr w:type="gramEnd"/>
      <w:r>
        <w:rPr>
          <w:rFonts w:ascii="Arial" w:hAnsi="Arial"/>
        </w:rPr>
        <w:t xml:space="preserve"> the first thing in establishing a protocol is to indicate who's going to be there, who's doing the testing. Yeah, then we can talk about how I think this is still in relation to</w:t>
      </w:r>
    </w:p>
    <w:p w14:paraId="1013D4FA" w14:textId="77777777" w:rsidR="0026430E" w:rsidRDefault="0026430E">
      <w:pPr>
        <w:spacing w:after="0"/>
      </w:pPr>
    </w:p>
    <w:p w14:paraId="63DE4705"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58:27</w:t>
      </w:r>
      <w:proofErr w:type="gramEnd"/>
    </w:p>
    <w:p w14:paraId="6157809A" w14:textId="77777777" w:rsidR="0026430E" w:rsidRDefault="007A10EB">
      <w:pPr>
        <w:spacing w:after="0"/>
      </w:pPr>
      <w:r>
        <w:rPr>
          <w:rFonts w:ascii="Arial" w:hAnsi="Arial"/>
        </w:rPr>
        <w:t xml:space="preserve">party. Would be somebody from the Public Adjusting firm that's representing the insured, either Steve Whittick </w:t>
      </w:r>
      <w:proofErr w:type="gramStart"/>
      <w:r>
        <w:rPr>
          <w:rFonts w:ascii="Arial" w:hAnsi="Arial"/>
        </w:rPr>
        <w:t>Or</w:t>
      </w:r>
      <w:proofErr w:type="gramEnd"/>
      <w:r>
        <w:rPr>
          <w:rFonts w:ascii="Arial" w:hAnsi="Arial"/>
        </w:rPr>
        <w:t xml:space="preserve"> John Parr.</w:t>
      </w:r>
    </w:p>
    <w:p w14:paraId="74ED8276" w14:textId="77777777" w:rsidR="0026430E" w:rsidRDefault="0026430E">
      <w:pPr>
        <w:spacing w:after="0"/>
      </w:pPr>
    </w:p>
    <w:p w14:paraId="56B2E5FF"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58:38</w:t>
      </w:r>
      <w:proofErr w:type="gramEnd"/>
    </w:p>
    <w:p w14:paraId="282E4EAA" w14:textId="77777777" w:rsidR="0026430E" w:rsidRDefault="007A10EB">
      <w:pPr>
        <w:spacing w:after="0"/>
      </w:pPr>
      <w:r>
        <w:rPr>
          <w:rFonts w:ascii="Arial" w:hAnsi="Arial"/>
        </w:rPr>
        <w:t xml:space="preserve">Okay, so when we're there, I think we need to do on site microscopy, which means someone's going to somebody trained in microscopy, needs to be taking the samples and collecting the data with US. So doing a vacuum sample or a micro back sample </w:t>
      </w:r>
      <w:proofErr w:type="gramStart"/>
      <w:r>
        <w:rPr>
          <w:rFonts w:ascii="Arial" w:hAnsi="Arial"/>
        </w:rPr>
        <w:t>off of</w:t>
      </w:r>
      <w:proofErr w:type="gramEnd"/>
      <w:r>
        <w:rPr>
          <w:rFonts w:ascii="Arial" w:hAnsi="Arial"/>
        </w:rPr>
        <w:t xml:space="preserve"> surfaces will probably be the method that we use. However, if we're concerned that there is particulate, we may need to take a sample area, take microscopy from that sample area, and vacuum that sample area so that we can connect the photographic evidence of the </w:t>
      </w:r>
      <w:proofErr w:type="spellStart"/>
      <w:proofErr w:type="gramStart"/>
      <w:r>
        <w:rPr>
          <w:rFonts w:ascii="Arial" w:hAnsi="Arial"/>
        </w:rPr>
        <w:t>on site</w:t>
      </w:r>
      <w:proofErr w:type="spellEnd"/>
      <w:proofErr w:type="gramEnd"/>
      <w:r>
        <w:rPr>
          <w:rFonts w:ascii="Arial" w:hAnsi="Arial"/>
        </w:rPr>
        <w:t xml:space="preserve"> microscopy to the samples that are taken. The concern being, of course, that if we can't remove or vacuum up impinged particulate from that's embedded in surfaces, how do we quantify that? </w:t>
      </w:r>
      <w:proofErr w:type="gramStart"/>
      <w:r>
        <w:rPr>
          <w:rFonts w:ascii="Arial" w:hAnsi="Arial"/>
        </w:rPr>
        <w:t>So</w:t>
      </w:r>
      <w:proofErr w:type="gramEnd"/>
      <w:r>
        <w:rPr>
          <w:rFonts w:ascii="Arial" w:hAnsi="Arial"/>
        </w:rPr>
        <w:t xml:space="preserve"> I think that's where the microscopy comes into comes into play. And I'm sure that there's some kind of microscope that we could have that would give us the ability to have enough magnification and magnification off angle, because the little field microscopes often are straight up and down. Can we find that and then compare that to what we get out of our samples? And honestly, my concern is glass is </w:t>
      </w:r>
      <w:proofErr w:type="gramStart"/>
      <w:r>
        <w:rPr>
          <w:rFonts w:ascii="Arial" w:hAnsi="Arial"/>
        </w:rPr>
        <w:t>pretty fragile</w:t>
      </w:r>
      <w:proofErr w:type="gramEnd"/>
      <w:r>
        <w:rPr>
          <w:rFonts w:ascii="Arial" w:hAnsi="Arial"/>
        </w:rPr>
        <w:t>. How do we get glass to maintain its form and be embedded into a surface that's as hard as, for example, wood flooring, in a fashion that that would make it necessary to remove the floor, because you can't remove the particulate. Does that sound right?</w:t>
      </w:r>
    </w:p>
    <w:p w14:paraId="138CA03C" w14:textId="77777777" w:rsidR="0026430E" w:rsidRDefault="0026430E">
      <w:pPr>
        <w:spacing w:after="0"/>
      </w:pPr>
    </w:p>
    <w:p w14:paraId="14EBD46C"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1:00:52</w:t>
      </w:r>
      <w:proofErr w:type="gramEnd"/>
    </w:p>
    <w:p w14:paraId="3640F6AC" w14:textId="77777777" w:rsidR="0026430E" w:rsidRDefault="007A10EB">
      <w:pPr>
        <w:spacing w:after="0"/>
      </w:pPr>
      <w:r>
        <w:rPr>
          <w:rFonts w:ascii="Arial" w:hAnsi="Arial"/>
        </w:rPr>
        <w:t xml:space="preserve">Yeah, let me add some of the flooring is being replayed. The floor, the hardwood floor, the engineered floor throughout this home, on all three levels is the same. Some of the flooring has been removed. They had a water loss claim, April of this year. I don't have the dates right off hand, but some of this flooring has been removed. I assumed, I assume, that some of the more of this floor is going to be removed for a matching issue or installation issue. David is there. Mr. Flynn's identified particulate between the floorboards through his </w:t>
      </w:r>
      <w:proofErr w:type="spellStart"/>
      <w:proofErr w:type="gramStart"/>
      <w:r>
        <w:rPr>
          <w:rFonts w:ascii="Arial" w:hAnsi="Arial"/>
        </w:rPr>
        <w:t>on site</w:t>
      </w:r>
      <w:proofErr w:type="spellEnd"/>
      <w:proofErr w:type="gramEnd"/>
      <w:r>
        <w:rPr>
          <w:rFonts w:ascii="Arial" w:hAnsi="Arial"/>
        </w:rPr>
        <w:t xml:space="preserve"> testing if a sample or a part of the floor in an area that he's </w:t>
      </w:r>
      <w:r>
        <w:rPr>
          <w:rFonts w:ascii="Arial" w:hAnsi="Arial"/>
        </w:rPr>
        <w:lastRenderedPageBreak/>
        <w:t>identified particulate as being glass. Again, we're not sure if it is. If we cut out that part of the floor and send it to the lab, would that be a viable option for testing purposes?</w:t>
      </w:r>
    </w:p>
    <w:p w14:paraId="7543EA3D" w14:textId="77777777" w:rsidR="0026430E" w:rsidRDefault="0026430E">
      <w:pPr>
        <w:spacing w:after="0"/>
      </w:pPr>
    </w:p>
    <w:p w14:paraId="497E2A7C"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1:01:55</w:t>
      </w:r>
      <w:proofErr w:type="gramEnd"/>
    </w:p>
    <w:p w14:paraId="0830A87F" w14:textId="77777777" w:rsidR="0026430E" w:rsidRDefault="007A10EB">
      <w:pPr>
        <w:spacing w:after="0"/>
      </w:pPr>
      <w:r>
        <w:rPr>
          <w:rFonts w:ascii="Arial" w:hAnsi="Arial"/>
        </w:rPr>
        <w:t>I think that could be. If we needed to send it out, we could cut out sections. But of course, we're cutting out sections. It means we're replacing it anyway.</w:t>
      </w:r>
    </w:p>
    <w:p w14:paraId="4DBCD49F" w14:textId="77777777" w:rsidR="0026430E" w:rsidRDefault="0026430E">
      <w:pPr>
        <w:spacing w:after="0"/>
      </w:pPr>
    </w:p>
    <w:p w14:paraId="6035B259" w14:textId="77777777" w:rsidR="0026430E" w:rsidRDefault="007A10EB">
      <w:pPr>
        <w:spacing w:after="0"/>
      </w:pPr>
      <w:r>
        <w:rPr>
          <w:rFonts w:ascii="Arial" w:hAnsi="Arial"/>
          <w:b/>
        </w:rPr>
        <w:t xml:space="preserve">Lorne </w:t>
      </w:r>
      <w:proofErr w:type="gramStart"/>
      <w:r>
        <w:rPr>
          <w:rFonts w:ascii="Arial" w:hAnsi="Arial"/>
          <w:b/>
        </w:rPr>
        <w:t xml:space="preserve">McIntyre  </w:t>
      </w:r>
      <w:r>
        <w:rPr>
          <w:rFonts w:ascii="Arial" w:hAnsi="Arial"/>
          <w:color w:val="5D7284"/>
        </w:rPr>
        <w:t>1:02:03</w:t>
      </w:r>
      <w:proofErr w:type="gramEnd"/>
    </w:p>
    <w:p w14:paraId="0707F154" w14:textId="77777777" w:rsidR="0026430E" w:rsidRDefault="007A10EB">
      <w:pPr>
        <w:spacing w:after="0"/>
      </w:pPr>
      <w:r>
        <w:rPr>
          <w:rFonts w:ascii="Arial" w:hAnsi="Arial"/>
        </w:rPr>
        <w:t xml:space="preserve">Yeah, the floor. The floor is being replaced for 100% on the on the basement, the water and on </w:t>
      </w:r>
      <w:proofErr w:type="spellStart"/>
      <w:r>
        <w:rPr>
          <w:rFonts w:ascii="Arial" w:hAnsi="Arial"/>
        </w:rPr>
        <w:t>on</w:t>
      </w:r>
      <w:proofErr w:type="spellEnd"/>
      <w:r>
        <w:rPr>
          <w:rFonts w:ascii="Arial" w:hAnsi="Arial"/>
        </w:rPr>
        <w:t xml:space="preserve"> the main floor, the wood floor ran through the kitchen. There was a water flood, or, sorry, a water leak in the kitchen on the main floor, which went down into the basement. It's affected two areas of the floor, on the main floor and the lower floor, the basement, again, the glass, the temper glass </w:t>
      </w:r>
      <w:proofErr w:type="gramStart"/>
      <w:r>
        <w:rPr>
          <w:rFonts w:ascii="Arial" w:hAnsi="Arial"/>
        </w:rPr>
        <w:t>claim</w:t>
      </w:r>
      <w:proofErr w:type="gramEnd"/>
      <w:r>
        <w:rPr>
          <w:rFonts w:ascii="Arial" w:hAnsi="Arial"/>
        </w:rPr>
        <w:t xml:space="preserve"> also occurred the event, the implosion of the glass occurred also in the basement. Again, the bathroom is adjacent the bathroom floor is tile or a marble floor. As you transition or come out into the hallway, the wood floor is there as well. </w:t>
      </w:r>
      <w:proofErr w:type="gramStart"/>
      <w:r>
        <w:rPr>
          <w:rFonts w:ascii="Arial" w:hAnsi="Arial"/>
        </w:rPr>
        <w:t>So</w:t>
      </w:r>
      <w:proofErr w:type="gramEnd"/>
      <w:r>
        <w:rPr>
          <w:rFonts w:ascii="Arial" w:hAnsi="Arial"/>
        </w:rPr>
        <w:t xml:space="preserve"> the basement wood floor is coming up either way. </w:t>
      </w:r>
      <w:proofErr w:type="gramStart"/>
      <w:r>
        <w:rPr>
          <w:rFonts w:ascii="Arial" w:hAnsi="Arial"/>
        </w:rPr>
        <w:t>So</w:t>
      </w:r>
      <w:proofErr w:type="gramEnd"/>
      <w:r>
        <w:rPr>
          <w:rFonts w:ascii="Arial" w:hAnsi="Arial"/>
        </w:rPr>
        <w:t xml:space="preserve"> I would assume it would be, probably be appropriate to grab, collect a sample of that hardwood floor in the basement area, and if there is a viable option, we can cut that out. Maybe we place something on top. I believe it's a beveled finish edge, engineered flooring. But we can go back to those areas that Michael Flynn has identified as being areas where the floor has this particulate that he's claims is glass cut that out, come out with the again, the procedure for </w:t>
      </w:r>
      <w:proofErr w:type="spellStart"/>
      <w:r>
        <w:rPr>
          <w:rFonts w:ascii="Arial" w:hAnsi="Arial"/>
        </w:rPr>
        <w:t>for</w:t>
      </w:r>
      <w:proofErr w:type="spellEnd"/>
      <w:r>
        <w:rPr>
          <w:rFonts w:ascii="Arial" w:hAnsi="Arial"/>
        </w:rPr>
        <w:t xml:space="preserve"> the chain of custody and send it directly to the lab.</w:t>
      </w:r>
    </w:p>
    <w:p w14:paraId="56C1D3B2" w14:textId="77777777" w:rsidR="0026430E" w:rsidRDefault="0026430E">
      <w:pPr>
        <w:spacing w:after="0"/>
      </w:pPr>
    </w:p>
    <w:p w14:paraId="64E325A2" w14:textId="77777777" w:rsidR="0026430E" w:rsidRDefault="007A10EB">
      <w:pPr>
        <w:spacing w:after="0"/>
      </w:pPr>
      <w:r>
        <w:rPr>
          <w:rFonts w:ascii="Arial" w:hAnsi="Arial"/>
          <w:b/>
        </w:rPr>
        <w:t xml:space="preserve">Robert </w:t>
      </w:r>
      <w:proofErr w:type="gramStart"/>
      <w:r>
        <w:rPr>
          <w:rFonts w:ascii="Arial" w:hAnsi="Arial"/>
          <w:b/>
        </w:rPr>
        <w:t xml:space="preserve">Sweet  </w:t>
      </w:r>
      <w:r>
        <w:rPr>
          <w:rFonts w:ascii="Arial" w:hAnsi="Arial"/>
          <w:color w:val="5D7284"/>
        </w:rPr>
        <w:t>1:03:31</w:t>
      </w:r>
      <w:proofErr w:type="gramEnd"/>
    </w:p>
    <w:p w14:paraId="7927AD1C" w14:textId="77777777" w:rsidR="0026430E" w:rsidRDefault="007A10EB">
      <w:pPr>
        <w:spacing w:after="0"/>
      </w:pPr>
      <w:r>
        <w:rPr>
          <w:rFonts w:ascii="Arial" w:hAnsi="Arial"/>
        </w:rPr>
        <w:t xml:space="preserve">Purpose of that would be to </w:t>
      </w:r>
      <w:proofErr w:type="spellStart"/>
      <w:r>
        <w:rPr>
          <w:rFonts w:ascii="Arial" w:hAnsi="Arial"/>
        </w:rPr>
        <w:t>to</w:t>
      </w:r>
      <w:proofErr w:type="spellEnd"/>
      <w:r>
        <w:rPr>
          <w:rFonts w:ascii="Arial" w:hAnsi="Arial"/>
        </w:rPr>
        <w:t xml:space="preserve"> basically provide a test case for, can we embed glass into the flooring material and identify what's in the flooring </w:t>
      </w:r>
      <w:proofErr w:type="gramStart"/>
      <w:r>
        <w:rPr>
          <w:rFonts w:ascii="Arial" w:hAnsi="Arial"/>
        </w:rPr>
        <w:t>material</w:t>
      </w:r>
      <w:proofErr w:type="gramEnd"/>
    </w:p>
    <w:p w14:paraId="022915A5" w14:textId="77777777" w:rsidR="0026430E" w:rsidRDefault="0026430E">
      <w:pPr>
        <w:spacing w:after="0"/>
      </w:pPr>
    </w:p>
    <w:sectPr w:rsidR="0026430E"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1A83B" w14:textId="77777777" w:rsidR="00055DE3" w:rsidRDefault="00055DE3">
      <w:pPr>
        <w:spacing w:after="0" w:line="240" w:lineRule="auto"/>
      </w:pPr>
      <w:r>
        <w:separator/>
      </w:r>
    </w:p>
  </w:endnote>
  <w:endnote w:type="continuationSeparator" w:id="0">
    <w:p w14:paraId="0A50FB41" w14:textId="77777777" w:rsidR="00055DE3" w:rsidRDefault="00055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72650680"/>
      <w:docPartObj>
        <w:docPartGallery w:val="Page Numbers (Bottom of Page)"/>
        <w:docPartUnique/>
      </w:docPartObj>
    </w:sdtPr>
    <w:sdtContent>
      <w:p w14:paraId="071B4BB2"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3D33B0D3"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135B3C"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rial" w:hAnsi="Arial" w:cs="Arial"/>
      </w:rPr>
      <w:id w:val="1113323662"/>
      <w:docPartObj>
        <w:docPartGallery w:val="Page Numbers (Bottom of Page)"/>
        <w:docPartUnique/>
      </w:docPartObj>
    </w:sdtPr>
    <w:sdtContent>
      <w:p w14:paraId="41896729"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4F47592C"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258A3"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D34FC" w14:textId="77777777" w:rsidR="00055DE3" w:rsidRDefault="00055DE3">
      <w:pPr>
        <w:spacing w:after="0" w:line="240" w:lineRule="auto"/>
      </w:pPr>
      <w:r>
        <w:separator/>
      </w:r>
    </w:p>
  </w:footnote>
  <w:footnote w:type="continuationSeparator" w:id="0">
    <w:p w14:paraId="43328EED" w14:textId="77777777" w:rsidR="00055DE3" w:rsidRDefault="00055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204E2"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FEC60"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0F3A6"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403020">
    <w:abstractNumId w:val="8"/>
  </w:num>
  <w:num w:numId="2" w16cid:durableId="1910260978">
    <w:abstractNumId w:val="6"/>
  </w:num>
  <w:num w:numId="3" w16cid:durableId="1183478313">
    <w:abstractNumId w:val="5"/>
  </w:num>
  <w:num w:numId="4" w16cid:durableId="50229116">
    <w:abstractNumId w:val="4"/>
  </w:num>
  <w:num w:numId="5" w16cid:durableId="1916623738">
    <w:abstractNumId w:val="7"/>
  </w:num>
  <w:num w:numId="6" w16cid:durableId="1458330458">
    <w:abstractNumId w:val="3"/>
  </w:num>
  <w:num w:numId="7" w16cid:durableId="2133595218">
    <w:abstractNumId w:val="2"/>
  </w:num>
  <w:num w:numId="8" w16cid:durableId="1396316019">
    <w:abstractNumId w:val="1"/>
  </w:num>
  <w:num w:numId="9" w16cid:durableId="161817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55DE3"/>
    <w:rsid w:val="0006063C"/>
    <w:rsid w:val="00066610"/>
    <w:rsid w:val="001216B9"/>
    <w:rsid w:val="0015074B"/>
    <w:rsid w:val="0026430E"/>
    <w:rsid w:val="0027324B"/>
    <w:rsid w:val="0029639D"/>
    <w:rsid w:val="00326F90"/>
    <w:rsid w:val="004A641F"/>
    <w:rsid w:val="004B593C"/>
    <w:rsid w:val="006E2A8C"/>
    <w:rsid w:val="007749AF"/>
    <w:rsid w:val="00794EBC"/>
    <w:rsid w:val="007A10EB"/>
    <w:rsid w:val="00930F33"/>
    <w:rsid w:val="009C3AF0"/>
    <w:rsid w:val="00A12EE5"/>
    <w:rsid w:val="00A87444"/>
    <w:rsid w:val="00A9608E"/>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4826B"/>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3829</Words>
  <Characters>21826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Foster</cp:lastModifiedBy>
  <cp:revision>8</cp:revision>
  <dcterms:created xsi:type="dcterms:W3CDTF">2019-09-10T23:59:00Z</dcterms:created>
  <dcterms:modified xsi:type="dcterms:W3CDTF">2025-11-01T02:01:00Z</dcterms:modified>
  <cp:category/>
</cp:coreProperties>
</file>